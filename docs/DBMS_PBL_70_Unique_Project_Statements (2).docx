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BF080" w14:textId="77777777" w:rsidR="00617BDC" w:rsidRDefault="00000000">
      <w:pPr>
        <w:jc w:val="center"/>
      </w:pPr>
      <w:r>
        <w:rPr>
          <w:b/>
          <w:sz w:val="40"/>
        </w:rPr>
        <w:t>DATABASE MANAGEMENT SYSTEMS</w:t>
      </w:r>
    </w:p>
    <w:p w14:paraId="53863916" w14:textId="77777777" w:rsidR="00617BDC" w:rsidRDefault="00000000">
      <w:pPr>
        <w:jc w:val="center"/>
      </w:pPr>
      <w:r>
        <w:rPr>
          <w:b/>
          <w:sz w:val="36"/>
        </w:rPr>
        <w:t>70 UNIQUE PROJECT-BASED LEARNING STATEMENTS</w:t>
      </w:r>
    </w:p>
    <w:p w14:paraId="5F48F1FC" w14:textId="77777777" w:rsidR="00617BDC" w:rsidRDefault="00000000">
      <w:pPr>
        <w:jc w:val="center"/>
      </w:pPr>
      <w:r>
        <w:rPr>
          <w:b/>
          <w:sz w:val="28"/>
        </w:rPr>
        <w:t>FOR SMALL DATABASE APPLICATION DEVELOPMENT USING JAVA / PYTHON</w:t>
      </w:r>
    </w:p>
    <w:p w14:paraId="0C782718" w14:textId="77777777" w:rsidR="00617BDC" w:rsidRDefault="00617BDC"/>
    <w:p w14:paraId="78806F53" w14:textId="77777777" w:rsidR="00617BDC" w:rsidRDefault="00000000">
      <w:pPr>
        <w:jc w:val="both"/>
      </w:pPr>
      <w:r>
        <w:rPr>
          <w:b/>
        </w:rPr>
        <w:t xml:space="preserve">Purpose: </w:t>
      </w:r>
      <w:r>
        <w:t>Each project enables students to identify a real-world problem, prepare a conceptual Entity-Relationship Diagram, translate it into a normalized relational database with integrity constraints, and develop a small Java or Python application that performs CRUD operations and generates useful reports.</w:t>
      </w:r>
    </w:p>
    <w:p w14:paraId="723BB86A" w14:textId="77777777" w:rsidR="00617BDC" w:rsidRDefault="00000000">
      <w:pPr>
        <w:jc w:val="center"/>
      </w:pPr>
      <w:r>
        <w:rPr>
          <w:b/>
          <w:sz w:val="28"/>
        </w:rPr>
        <w:t>COMMON REVIEW FRAMEWORK</w:t>
      </w:r>
    </w:p>
    <w:tbl>
      <w:tblPr>
        <w:tblStyle w:val="TableGrid"/>
        <w:tblW w:w="0" w:type="auto"/>
        <w:jc w:val="center"/>
        <w:tblLook w:val="04A0" w:firstRow="1" w:lastRow="0" w:firstColumn="1" w:lastColumn="0" w:noHBand="0" w:noVBand="1"/>
      </w:tblPr>
      <w:tblGrid>
        <w:gridCol w:w="2520"/>
        <w:gridCol w:w="2520"/>
        <w:gridCol w:w="2520"/>
        <w:gridCol w:w="2520"/>
      </w:tblGrid>
      <w:tr w:rsidR="00617BDC" w14:paraId="12E20D60" w14:textId="77777777">
        <w:trPr>
          <w:jc w:val="center"/>
        </w:trPr>
        <w:tc>
          <w:tcPr>
            <w:tcW w:w="2520" w:type="dxa"/>
            <w:vAlign w:val="center"/>
          </w:tcPr>
          <w:p w14:paraId="781E9EAF" w14:textId="77777777" w:rsidR="00617BDC" w:rsidRDefault="00000000" w:rsidP="00444B6D">
            <w:pPr>
              <w:jc w:val="center"/>
            </w:pPr>
            <w:r>
              <w:rPr>
                <w:b/>
                <w:sz w:val="21"/>
              </w:rPr>
              <w:t>Review</w:t>
            </w:r>
          </w:p>
        </w:tc>
        <w:tc>
          <w:tcPr>
            <w:tcW w:w="2520" w:type="dxa"/>
            <w:vAlign w:val="center"/>
          </w:tcPr>
          <w:p w14:paraId="49BA9A3B" w14:textId="77777777" w:rsidR="00617BDC" w:rsidRDefault="00000000" w:rsidP="00444B6D">
            <w:pPr>
              <w:jc w:val="center"/>
            </w:pPr>
            <w:r>
              <w:rPr>
                <w:b/>
                <w:sz w:val="21"/>
              </w:rPr>
              <w:t>Schedule</w:t>
            </w:r>
          </w:p>
        </w:tc>
        <w:tc>
          <w:tcPr>
            <w:tcW w:w="2520" w:type="dxa"/>
            <w:vAlign w:val="center"/>
          </w:tcPr>
          <w:p w14:paraId="16BBB09D" w14:textId="77777777" w:rsidR="00617BDC" w:rsidRDefault="00000000" w:rsidP="00444B6D">
            <w:pPr>
              <w:jc w:val="center"/>
            </w:pPr>
            <w:r>
              <w:rPr>
                <w:b/>
                <w:sz w:val="21"/>
              </w:rPr>
              <w:t>Marks</w:t>
            </w:r>
          </w:p>
        </w:tc>
        <w:tc>
          <w:tcPr>
            <w:tcW w:w="2520" w:type="dxa"/>
            <w:vAlign w:val="center"/>
          </w:tcPr>
          <w:p w14:paraId="39732F15" w14:textId="77777777" w:rsidR="00617BDC" w:rsidRDefault="00000000" w:rsidP="00444B6D">
            <w:pPr>
              <w:jc w:val="center"/>
            </w:pPr>
            <w:r>
              <w:rPr>
                <w:b/>
                <w:sz w:val="21"/>
              </w:rPr>
              <w:t>Expected Evidence</w:t>
            </w:r>
          </w:p>
        </w:tc>
      </w:tr>
      <w:tr w:rsidR="00617BDC" w14:paraId="289D6876" w14:textId="77777777" w:rsidTr="00444B6D">
        <w:trPr>
          <w:jc w:val="center"/>
        </w:trPr>
        <w:tc>
          <w:tcPr>
            <w:tcW w:w="2520" w:type="dxa"/>
            <w:vAlign w:val="center"/>
          </w:tcPr>
          <w:p w14:paraId="0527E010" w14:textId="77777777" w:rsidR="00617BDC" w:rsidRDefault="00000000" w:rsidP="00444B6D">
            <w:pPr>
              <w:jc w:val="center"/>
            </w:pPr>
            <w:r>
              <w:rPr>
                <w:sz w:val="20"/>
              </w:rPr>
              <w:t>Review 1</w:t>
            </w:r>
          </w:p>
        </w:tc>
        <w:tc>
          <w:tcPr>
            <w:tcW w:w="2520" w:type="dxa"/>
            <w:vAlign w:val="center"/>
          </w:tcPr>
          <w:p w14:paraId="65CB8487" w14:textId="77777777" w:rsidR="00617BDC" w:rsidRDefault="00000000" w:rsidP="00444B6D">
            <w:pPr>
              <w:jc w:val="center"/>
            </w:pPr>
            <w:r>
              <w:rPr>
                <w:sz w:val="20"/>
              </w:rPr>
              <w:t>Week 7</w:t>
            </w:r>
          </w:p>
        </w:tc>
        <w:tc>
          <w:tcPr>
            <w:tcW w:w="2520" w:type="dxa"/>
            <w:vAlign w:val="center"/>
          </w:tcPr>
          <w:p w14:paraId="4BA80A28" w14:textId="77777777" w:rsidR="00617BDC" w:rsidRDefault="00000000" w:rsidP="00444B6D">
            <w:pPr>
              <w:jc w:val="center"/>
            </w:pPr>
            <w:r>
              <w:rPr>
                <w:sz w:val="20"/>
              </w:rPr>
              <w:t>5</w:t>
            </w:r>
          </w:p>
        </w:tc>
        <w:tc>
          <w:tcPr>
            <w:tcW w:w="2520" w:type="dxa"/>
          </w:tcPr>
          <w:p w14:paraId="089A7594" w14:textId="77777777" w:rsidR="00617BDC" w:rsidRDefault="00000000">
            <w:r>
              <w:rPr>
                <w:sz w:val="20"/>
              </w:rPr>
              <w:t>Problem statement, conceptual design / ERD and relational schema</w:t>
            </w:r>
          </w:p>
        </w:tc>
      </w:tr>
      <w:tr w:rsidR="00617BDC" w14:paraId="088121A4" w14:textId="77777777" w:rsidTr="00444B6D">
        <w:trPr>
          <w:jc w:val="center"/>
        </w:trPr>
        <w:tc>
          <w:tcPr>
            <w:tcW w:w="2520" w:type="dxa"/>
            <w:vAlign w:val="center"/>
          </w:tcPr>
          <w:p w14:paraId="39BD4B76" w14:textId="77777777" w:rsidR="00617BDC" w:rsidRDefault="00000000" w:rsidP="00444B6D">
            <w:pPr>
              <w:jc w:val="center"/>
            </w:pPr>
            <w:r>
              <w:rPr>
                <w:sz w:val="20"/>
              </w:rPr>
              <w:t>Review 2</w:t>
            </w:r>
          </w:p>
        </w:tc>
        <w:tc>
          <w:tcPr>
            <w:tcW w:w="2520" w:type="dxa"/>
            <w:vAlign w:val="center"/>
          </w:tcPr>
          <w:p w14:paraId="2E04CA7B" w14:textId="77777777" w:rsidR="00617BDC" w:rsidRDefault="00000000" w:rsidP="00444B6D">
            <w:pPr>
              <w:jc w:val="center"/>
            </w:pPr>
            <w:r>
              <w:rPr>
                <w:sz w:val="20"/>
              </w:rPr>
              <w:t>Week 11</w:t>
            </w:r>
          </w:p>
        </w:tc>
        <w:tc>
          <w:tcPr>
            <w:tcW w:w="2520" w:type="dxa"/>
            <w:vAlign w:val="center"/>
          </w:tcPr>
          <w:p w14:paraId="08D897A5" w14:textId="77777777" w:rsidR="00617BDC" w:rsidRDefault="00000000" w:rsidP="00444B6D">
            <w:pPr>
              <w:jc w:val="center"/>
            </w:pPr>
            <w:r>
              <w:rPr>
                <w:sz w:val="20"/>
              </w:rPr>
              <w:t>5</w:t>
            </w:r>
          </w:p>
        </w:tc>
        <w:tc>
          <w:tcPr>
            <w:tcW w:w="2520" w:type="dxa"/>
          </w:tcPr>
          <w:p w14:paraId="783E48F0" w14:textId="77777777" w:rsidR="00617BDC" w:rsidRDefault="00000000">
            <w:r>
              <w:rPr>
                <w:sz w:val="20"/>
              </w:rPr>
              <w:t>Normalized database up to 3NF, DDL with constraints, sample data and SQL queries</w:t>
            </w:r>
          </w:p>
        </w:tc>
      </w:tr>
      <w:tr w:rsidR="00617BDC" w14:paraId="4C882325" w14:textId="77777777" w:rsidTr="00444B6D">
        <w:trPr>
          <w:jc w:val="center"/>
        </w:trPr>
        <w:tc>
          <w:tcPr>
            <w:tcW w:w="2520" w:type="dxa"/>
            <w:vAlign w:val="center"/>
          </w:tcPr>
          <w:p w14:paraId="5CF44D32" w14:textId="77777777" w:rsidR="00617BDC" w:rsidRDefault="00000000" w:rsidP="00444B6D">
            <w:pPr>
              <w:jc w:val="center"/>
            </w:pPr>
            <w:r>
              <w:rPr>
                <w:sz w:val="20"/>
              </w:rPr>
              <w:t>Review 3</w:t>
            </w:r>
          </w:p>
        </w:tc>
        <w:tc>
          <w:tcPr>
            <w:tcW w:w="2520" w:type="dxa"/>
            <w:vAlign w:val="center"/>
          </w:tcPr>
          <w:p w14:paraId="23424EFB" w14:textId="77777777" w:rsidR="00617BDC" w:rsidRDefault="00000000" w:rsidP="00444B6D">
            <w:pPr>
              <w:jc w:val="center"/>
            </w:pPr>
            <w:r>
              <w:rPr>
                <w:sz w:val="20"/>
              </w:rPr>
              <w:t>Week 16</w:t>
            </w:r>
          </w:p>
        </w:tc>
        <w:tc>
          <w:tcPr>
            <w:tcW w:w="2520" w:type="dxa"/>
            <w:vAlign w:val="center"/>
          </w:tcPr>
          <w:p w14:paraId="41DCC887" w14:textId="77777777" w:rsidR="00617BDC" w:rsidRDefault="00000000" w:rsidP="00444B6D">
            <w:pPr>
              <w:jc w:val="center"/>
            </w:pPr>
            <w:r>
              <w:rPr>
                <w:sz w:val="20"/>
              </w:rPr>
              <w:t>5</w:t>
            </w:r>
          </w:p>
        </w:tc>
        <w:tc>
          <w:tcPr>
            <w:tcW w:w="2520" w:type="dxa"/>
          </w:tcPr>
          <w:p w14:paraId="4E05B89C" w14:textId="77777777" w:rsidR="00617BDC" w:rsidRDefault="00000000">
            <w:r>
              <w:rPr>
                <w:sz w:val="20"/>
              </w:rPr>
              <w:t>Java/Python application, final demonstration, report and viva-voce</w:t>
            </w:r>
          </w:p>
        </w:tc>
      </w:tr>
    </w:tbl>
    <w:p w14:paraId="1DB9208E" w14:textId="77777777" w:rsidR="00617BDC" w:rsidRDefault="00000000">
      <w:r>
        <w:br w:type="page"/>
      </w:r>
    </w:p>
    <w:p w14:paraId="6222A074" w14:textId="77777777" w:rsidR="00617BDC" w:rsidRDefault="00000000">
      <w:pPr>
        <w:spacing w:after="40"/>
        <w:jc w:val="center"/>
      </w:pPr>
      <w:r>
        <w:rPr>
          <w:b/>
          <w:sz w:val="24"/>
        </w:rPr>
        <w:lastRenderedPageBreak/>
        <w:t>PROJECT 01</w:t>
      </w:r>
    </w:p>
    <w:p w14:paraId="65727D2C" w14:textId="77777777" w:rsidR="00617BDC" w:rsidRDefault="00000000">
      <w:pPr>
        <w:spacing w:after="100"/>
        <w:jc w:val="center"/>
      </w:pPr>
      <w:r>
        <w:rPr>
          <w:b/>
          <w:sz w:val="32"/>
        </w:rPr>
        <w:t>DESIGN AND IMPLEMENTATION OF A DATABASE MANAGEMENT SYSTEM FOR STUDENT AND COLLEGE MANAGEMENT SYSTEM</w:t>
      </w:r>
    </w:p>
    <w:p w14:paraId="7438E490" w14:textId="77777777" w:rsidR="00617BDC" w:rsidRDefault="00000000">
      <w:pPr>
        <w:spacing w:after="60"/>
      </w:pPr>
      <w:r>
        <w:rPr>
          <w:b/>
          <w:sz w:val="24"/>
        </w:rPr>
        <w:t>Description:</w:t>
      </w:r>
    </w:p>
    <w:p w14:paraId="45A55183" w14:textId="77777777" w:rsidR="00617BDC" w:rsidRDefault="00000000">
      <w:pPr>
        <w:spacing w:after="80" w:line="240" w:lineRule="auto"/>
        <w:jc w:val="both"/>
      </w:pPr>
      <w:r>
        <w:t>This project involves the design and development of a relational database management system for a Student and College Management System. Colleges often maintain admissions, programme registration, courses, attendance, examinations, grades and fee records in separate files, causing duplication and delayed reporting. Students will analyse the requirements and identify the major entities, attributes, relationships and user roles. The conceptual design should represent students, guardians, departments, programmes, courses, faculty, semesters, registrations, attendance, examinations, grades, fee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registration numbers and course codes, valid marks and attendance ranges, no duplicate course registration, section-capacity control and payment limits. Students should populate the tables with realistic sample data and prepare SQL statements for data retrieval, joins, aggregate functions, nested queries, views and meaningful reports such as student-wise academic history, course registration, attendance shortage, result analysis, fee dues and department summaries. A small front-end application developed using Java or Python should support student admission, course registration, attendance entry, grade processing, fee collection, search and academic reporting. The work should demonstrate normalization, data integrity, transaction awareness, indexing of frequently searched attributes, input validation and systematic testing.</w:t>
      </w:r>
    </w:p>
    <w:p w14:paraId="7234E953" w14:textId="77777777" w:rsidR="00617BDC" w:rsidRDefault="00000000">
      <w:pPr>
        <w:spacing w:after="40"/>
      </w:pPr>
      <w:r>
        <w:rPr>
          <w:b/>
          <w:sz w:val="24"/>
        </w:rPr>
        <w:t>Deliverables:</w:t>
      </w:r>
    </w:p>
    <w:p w14:paraId="72E81414" w14:textId="77777777" w:rsidR="00617BDC" w:rsidRDefault="00000000">
      <w:pPr>
        <w:spacing w:after="20"/>
      </w:pPr>
      <w:r>
        <w:rPr>
          <w:b/>
        </w:rPr>
        <w:t>Review 1 - Week 7 - 5 Marks</w:t>
      </w:r>
    </w:p>
    <w:p w14:paraId="4C573814" w14:textId="77777777" w:rsidR="00617BDC" w:rsidRDefault="00000000">
      <w:pPr>
        <w:pStyle w:val="ListBullet"/>
        <w:spacing w:after="0"/>
      </w:pPr>
      <w:r>
        <w:t>Problem identification, scope, objectives, users and functional requirements.</w:t>
      </w:r>
    </w:p>
    <w:p w14:paraId="490F37FF" w14:textId="77777777" w:rsidR="00617BDC" w:rsidRDefault="00000000">
      <w:pPr>
        <w:pStyle w:val="ListBullet"/>
        <w:spacing w:after="0"/>
      </w:pPr>
      <w:r>
        <w:t>Conceptual design / ER diagram covering the principal entities: students, guardians, departments, programmes, courses, faculty, semesters, registrations, attendance, examinations, grades, fee bills and payments.</w:t>
      </w:r>
    </w:p>
    <w:p w14:paraId="67E41E95" w14:textId="77777777" w:rsidR="00617BDC" w:rsidRDefault="00000000">
      <w:pPr>
        <w:pStyle w:val="ListBullet"/>
        <w:spacing w:after="0"/>
      </w:pPr>
      <w:r>
        <w:t>Initial relational schema showing proposed tables, primary keys and relationships.</w:t>
      </w:r>
    </w:p>
    <w:p w14:paraId="35761804" w14:textId="77777777" w:rsidR="00617BDC" w:rsidRDefault="00000000">
      <w:pPr>
        <w:spacing w:before="40" w:after="20"/>
      </w:pPr>
      <w:r>
        <w:rPr>
          <w:b/>
        </w:rPr>
        <w:t>Review 2 - Week 11 - 5 Marks</w:t>
      </w:r>
    </w:p>
    <w:p w14:paraId="0E841BC9" w14:textId="77777777" w:rsidR="00617BDC" w:rsidRDefault="00000000">
      <w:pPr>
        <w:pStyle w:val="ListBullet"/>
        <w:spacing w:after="0"/>
      </w:pPr>
      <w:r>
        <w:t>Normalized database design up to 3NF with functional dependencies and a concise data dictionary.</w:t>
      </w:r>
    </w:p>
    <w:p w14:paraId="7D2AA8AF" w14:textId="77777777" w:rsidR="00617BDC" w:rsidRDefault="00000000">
      <w:pPr>
        <w:pStyle w:val="ListBullet"/>
        <w:spacing w:after="0"/>
      </w:pPr>
      <w:r>
        <w:t>DDL scripts with applicable integrity constraints to enforce: unique registration numbers and course codes, valid marks and attendance ranges, no duplicate course registration, section-capacity control and payment limits.</w:t>
      </w:r>
    </w:p>
    <w:p w14:paraId="68964A64" w14:textId="77777777" w:rsidR="00617BDC" w:rsidRDefault="00000000">
      <w:pPr>
        <w:pStyle w:val="ListBullet"/>
        <w:spacing w:after="0"/>
      </w:pPr>
      <w:r>
        <w:t>Sample data and SQL queries demonstrating joins, subqueries, aggregation and views for: student-wise academic history, course registration, attendance shortage, result analysis, fee dues and department summaries.</w:t>
      </w:r>
    </w:p>
    <w:p w14:paraId="68B0D23D" w14:textId="77777777" w:rsidR="00617BDC" w:rsidRDefault="00000000">
      <w:pPr>
        <w:pStyle w:val="ListBullet"/>
        <w:spacing w:after="0"/>
      </w:pPr>
      <w:r>
        <w:t>Implementation progress and database prototype demonstration.</w:t>
      </w:r>
    </w:p>
    <w:p w14:paraId="627E6E49" w14:textId="77777777" w:rsidR="00617BDC" w:rsidRDefault="00000000">
      <w:pPr>
        <w:spacing w:before="40" w:after="20"/>
      </w:pPr>
      <w:r>
        <w:rPr>
          <w:b/>
        </w:rPr>
        <w:t>Review 3 - Week 16 - 5 Marks</w:t>
      </w:r>
    </w:p>
    <w:p w14:paraId="2759D797" w14:textId="77777777" w:rsidR="00617BDC" w:rsidRDefault="00000000">
      <w:pPr>
        <w:pStyle w:val="ListBullet"/>
        <w:spacing w:after="0"/>
      </w:pPr>
      <w:r>
        <w:t>A simple Java or Python application connected to the designed database for student admission, course registration, attendance entry, grade processing, fee collection, search and academic reporting.</w:t>
      </w:r>
    </w:p>
    <w:p w14:paraId="3CB07301" w14:textId="77777777" w:rsidR="00617BDC" w:rsidRDefault="00000000">
      <w:pPr>
        <w:pStyle w:val="ListBullet"/>
        <w:spacing w:after="0"/>
      </w:pPr>
      <w:r>
        <w:t>Final project demonstration showing CRUD operations, search, validation, reports and error handling.</w:t>
      </w:r>
    </w:p>
    <w:p w14:paraId="5838BB36" w14:textId="77777777" w:rsidR="00617BDC" w:rsidRDefault="00000000">
      <w:pPr>
        <w:pStyle w:val="ListBullet"/>
        <w:spacing w:after="0"/>
      </w:pPr>
      <w:r>
        <w:t>Source code, database script, test data, output screens, project report and viva-voce.</w:t>
      </w:r>
    </w:p>
    <w:p w14:paraId="1372FC42" w14:textId="77777777" w:rsidR="00617BDC" w:rsidRDefault="00000000">
      <w:r>
        <w:br w:type="page"/>
      </w:r>
    </w:p>
    <w:p w14:paraId="3D442A32" w14:textId="77777777" w:rsidR="00617BDC" w:rsidRDefault="00000000">
      <w:pPr>
        <w:spacing w:after="40"/>
        <w:jc w:val="center"/>
      </w:pPr>
      <w:r>
        <w:rPr>
          <w:b/>
          <w:sz w:val="24"/>
        </w:rPr>
        <w:lastRenderedPageBreak/>
        <w:t>PROJECT 02</w:t>
      </w:r>
    </w:p>
    <w:p w14:paraId="7B139F2B" w14:textId="77777777" w:rsidR="00617BDC" w:rsidRDefault="00000000">
      <w:pPr>
        <w:spacing w:after="100"/>
        <w:jc w:val="center"/>
      </w:pPr>
      <w:r>
        <w:rPr>
          <w:b/>
          <w:sz w:val="32"/>
        </w:rPr>
        <w:t>DESIGN AND IMPLEMENTATION OF A DATABASE MANAGEMENT SYSTEM FOR LIBRARY CIRCULATION AND DIGITAL RESOURCE MANAGEMENT SYSTEM</w:t>
      </w:r>
    </w:p>
    <w:p w14:paraId="3ACE411D" w14:textId="77777777" w:rsidR="00617BDC" w:rsidRDefault="00000000">
      <w:pPr>
        <w:spacing w:after="60"/>
      </w:pPr>
      <w:r>
        <w:rPr>
          <w:b/>
          <w:sz w:val="24"/>
        </w:rPr>
        <w:t>Description:</w:t>
      </w:r>
    </w:p>
    <w:p w14:paraId="15A4BF31" w14:textId="77777777" w:rsidR="00617BDC" w:rsidRDefault="00000000">
      <w:pPr>
        <w:spacing w:after="80" w:line="240" w:lineRule="auto"/>
        <w:jc w:val="both"/>
      </w:pPr>
      <w:r>
        <w:t>This project involves the design and development of a relational database management system for a Library Circulation and Digital Resource Management System. Libraries require an integrated record of printed books, digital resources, members, circulation, reservations and fines. Manual registers make availability and overdue tracking unreliable. Students will analyse the requirements and identify the major entities, attributes, relationships and user roles. The conceptual design should represent books, editions, authors, publishers, categories, copies, members, issues, returns, reservations, fines and digital-access logs.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ISBN and accession numbers, one active issue per copy, valid issue/return dates, reservation queue order and non-negative fines. Students should populate the tables with realistic sample data and prepare SQL statements for data retrieval, joins, aggregate functions, nested queries, views and meaningful reports such as available titles, overdue copies, member history, popular books, reservations and fine collection. A small front-end application developed using Java or Python should support catalogue maintenance, member registration, issue, return, reservation, fine calculation, search and circulation reporting. The work should demonstrate normalization, data integrity, transaction awareness, indexing of frequently searched attributes, input validation and systematic testing.</w:t>
      </w:r>
    </w:p>
    <w:p w14:paraId="6C47837B" w14:textId="77777777" w:rsidR="00617BDC" w:rsidRDefault="00000000">
      <w:pPr>
        <w:spacing w:after="40"/>
      </w:pPr>
      <w:r>
        <w:rPr>
          <w:b/>
          <w:sz w:val="24"/>
        </w:rPr>
        <w:t>Deliverables:</w:t>
      </w:r>
    </w:p>
    <w:p w14:paraId="0E8BE6DE" w14:textId="77777777" w:rsidR="00617BDC" w:rsidRDefault="00000000">
      <w:pPr>
        <w:spacing w:after="20"/>
      </w:pPr>
      <w:r>
        <w:rPr>
          <w:b/>
        </w:rPr>
        <w:t>Review 1 - Week 7 - 5 Marks</w:t>
      </w:r>
    </w:p>
    <w:p w14:paraId="28249CC1" w14:textId="77777777" w:rsidR="00617BDC" w:rsidRDefault="00000000">
      <w:pPr>
        <w:pStyle w:val="ListBullet"/>
        <w:spacing w:after="0"/>
      </w:pPr>
      <w:r>
        <w:t>Problem identification, scope, objectives, users and functional requirements.</w:t>
      </w:r>
    </w:p>
    <w:p w14:paraId="1F9E643E" w14:textId="77777777" w:rsidR="00617BDC" w:rsidRDefault="00000000">
      <w:pPr>
        <w:pStyle w:val="ListBullet"/>
        <w:spacing w:after="0"/>
      </w:pPr>
      <w:r>
        <w:t>Conceptual design / ER diagram covering the principal entities: books, editions, authors, publishers, categories, copies, members, issues, returns, reservations, fines and digital-access logs.</w:t>
      </w:r>
    </w:p>
    <w:p w14:paraId="1A7866FB" w14:textId="77777777" w:rsidR="00617BDC" w:rsidRDefault="00000000">
      <w:pPr>
        <w:pStyle w:val="ListBullet"/>
        <w:spacing w:after="0"/>
      </w:pPr>
      <w:r>
        <w:t>Initial relational schema showing proposed tables, primary keys and relationships.</w:t>
      </w:r>
    </w:p>
    <w:p w14:paraId="18137777" w14:textId="77777777" w:rsidR="00617BDC" w:rsidRDefault="00000000">
      <w:pPr>
        <w:spacing w:before="40" w:after="20"/>
      </w:pPr>
      <w:r>
        <w:rPr>
          <w:b/>
        </w:rPr>
        <w:t>Review 2 - Week 11 - 5 Marks</w:t>
      </w:r>
    </w:p>
    <w:p w14:paraId="3DDAC043" w14:textId="77777777" w:rsidR="00617BDC" w:rsidRDefault="00000000">
      <w:pPr>
        <w:pStyle w:val="ListBullet"/>
        <w:spacing w:after="0"/>
      </w:pPr>
      <w:r>
        <w:t>Normalized database design up to 3NF with functional dependencies and a concise data dictionary.</w:t>
      </w:r>
    </w:p>
    <w:p w14:paraId="0C0E8E61" w14:textId="77777777" w:rsidR="00617BDC" w:rsidRDefault="00000000">
      <w:pPr>
        <w:pStyle w:val="ListBullet"/>
        <w:spacing w:after="0"/>
      </w:pPr>
      <w:r>
        <w:t>DDL scripts with applicable integrity constraints to enforce: unique ISBN and accession numbers, one active issue per copy, valid issue/return dates, reservation queue order and non-negative fines.</w:t>
      </w:r>
    </w:p>
    <w:p w14:paraId="2578D005" w14:textId="77777777" w:rsidR="00617BDC" w:rsidRDefault="00000000">
      <w:pPr>
        <w:pStyle w:val="ListBullet"/>
        <w:spacing w:after="0"/>
      </w:pPr>
      <w:r>
        <w:t>Sample data and SQL queries demonstrating joins, subqueries, aggregation and views for: available titles, overdue copies, member history, popular books, reservations and fine collection.</w:t>
      </w:r>
    </w:p>
    <w:p w14:paraId="26D10CCF" w14:textId="77777777" w:rsidR="00617BDC" w:rsidRDefault="00000000">
      <w:pPr>
        <w:pStyle w:val="ListBullet"/>
        <w:spacing w:after="0"/>
      </w:pPr>
      <w:r>
        <w:t>Implementation progress and database prototype demonstration.</w:t>
      </w:r>
    </w:p>
    <w:p w14:paraId="3CE5357E" w14:textId="77777777" w:rsidR="00617BDC" w:rsidRDefault="00000000">
      <w:pPr>
        <w:spacing w:before="40" w:after="20"/>
      </w:pPr>
      <w:r>
        <w:rPr>
          <w:b/>
        </w:rPr>
        <w:t>Review 3 - Week 16 - 5 Marks</w:t>
      </w:r>
    </w:p>
    <w:p w14:paraId="404209E0" w14:textId="77777777" w:rsidR="00617BDC" w:rsidRDefault="00000000">
      <w:pPr>
        <w:pStyle w:val="ListBullet"/>
        <w:spacing w:after="0"/>
      </w:pPr>
      <w:r>
        <w:t>A simple Java or Python application connected to the designed database for catalogue maintenance, member registration, issue, return, reservation, fine calculation, search and circulation reporting.</w:t>
      </w:r>
    </w:p>
    <w:p w14:paraId="4081ADD1" w14:textId="77777777" w:rsidR="00617BDC" w:rsidRDefault="00000000">
      <w:pPr>
        <w:pStyle w:val="ListBullet"/>
        <w:spacing w:after="0"/>
      </w:pPr>
      <w:r>
        <w:t>Final project demonstration showing CRUD operations, search, validation, reports and error handling.</w:t>
      </w:r>
    </w:p>
    <w:p w14:paraId="49F603CA" w14:textId="77777777" w:rsidR="00617BDC" w:rsidRDefault="00000000">
      <w:pPr>
        <w:pStyle w:val="ListBullet"/>
        <w:spacing w:after="0"/>
      </w:pPr>
      <w:r>
        <w:t>Source code, database script, test data, output screens, project report and viva-voce.</w:t>
      </w:r>
    </w:p>
    <w:p w14:paraId="7DFC468E" w14:textId="77777777" w:rsidR="00617BDC" w:rsidRDefault="00000000">
      <w:r>
        <w:br w:type="page"/>
      </w:r>
    </w:p>
    <w:p w14:paraId="522B9E2F" w14:textId="77777777" w:rsidR="00617BDC" w:rsidRDefault="00000000">
      <w:pPr>
        <w:spacing w:after="40"/>
        <w:jc w:val="center"/>
      </w:pPr>
      <w:r>
        <w:rPr>
          <w:b/>
          <w:sz w:val="24"/>
        </w:rPr>
        <w:lastRenderedPageBreak/>
        <w:t>PROJECT 03</w:t>
      </w:r>
    </w:p>
    <w:p w14:paraId="6E6060CA" w14:textId="77777777" w:rsidR="00617BDC" w:rsidRDefault="00000000">
      <w:pPr>
        <w:spacing w:after="100"/>
        <w:jc w:val="center"/>
      </w:pPr>
      <w:r>
        <w:rPr>
          <w:b/>
          <w:sz w:val="32"/>
        </w:rPr>
        <w:t>DESIGN AND IMPLEMENTATION OF A DATABASE MANAGEMENT SYSTEM FOR HOSPITAL APPOINTMENT AND PATIENT CARE MANAGEMENT SYSTEM</w:t>
      </w:r>
    </w:p>
    <w:p w14:paraId="026E1EEC" w14:textId="77777777" w:rsidR="00617BDC" w:rsidRDefault="00000000">
      <w:pPr>
        <w:spacing w:after="60"/>
      </w:pPr>
      <w:r>
        <w:rPr>
          <w:b/>
          <w:sz w:val="24"/>
        </w:rPr>
        <w:t>Description:</w:t>
      </w:r>
    </w:p>
    <w:p w14:paraId="55A4E8D3" w14:textId="77777777" w:rsidR="00617BDC" w:rsidRDefault="00000000">
      <w:pPr>
        <w:spacing w:after="80" w:line="240" w:lineRule="auto"/>
        <w:jc w:val="both"/>
      </w:pPr>
      <w:r>
        <w:t>This project involves the design and development of a relational database management system for a Hospital Appointment and Patient Care Management System. Hospitals manage appointments, consultations, prescriptions, tests, admissions, beds, billing and payments. Disconnected records create schedule conflicts and incomplete patient histories. Students will analyse the requirements and identify the major entities, attributes, relationships and user roles. The conceptual design should represent patients, doctors, departments, schedules, appointments, consultations, diagnoses, prescriptions, tests, admissions, beds,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doctor appointments, one active patient per bed, valid admission/discharge dates, positive charges and payment limits. Students should populate the tables with realistic sample data and prepare SQL statements for data retrieval, joins, aggregate functions, nested queries, views and meaningful reports such as patient history, doctor schedules, pending tests, bed occupancy, outstanding bills and revenue. A small front-end application developed using Java or Python should support patient registration, appointment scheduling, consultation entry, prescription and test recording, admission, bed allocation, billing and reporting. The work should demonstrate normalization, data integrity, transaction awareness, indexing of frequently searched attributes, input validation and systematic testing.</w:t>
      </w:r>
    </w:p>
    <w:p w14:paraId="3284BD20" w14:textId="77777777" w:rsidR="00617BDC" w:rsidRDefault="00000000">
      <w:pPr>
        <w:spacing w:after="40"/>
      </w:pPr>
      <w:r>
        <w:rPr>
          <w:b/>
          <w:sz w:val="24"/>
        </w:rPr>
        <w:t>Deliverables:</w:t>
      </w:r>
    </w:p>
    <w:p w14:paraId="29583045" w14:textId="77777777" w:rsidR="00617BDC" w:rsidRDefault="00000000">
      <w:pPr>
        <w:spacing w:after="20"/>
      </w:pPr>
      <w:r>
        <w:rPr>
          <w:b/>
        </w:rPr>
        <w:t>Review 1 - Week 7 - 5 Marks</w:t>
      </w:r>
    </w:p>
    <w:p w14:paraId="37409106" w14:textId="77777777" w:rsidR="00617BDC" w:rsidRDefault="00000000">
      <w:pPr>
        <w:pStyle w:val="ListBullet"/>
        <w:spacing w:after="0"/>
      </w:pPr>
      <w:r>
        <w:t>Problem identification, scope, objectives, users and functional requirements.</w:t>
      </w:r>
    </w:p>
    <w:p w14:paraId="4308515F" w14:textId="77777777" w:rsidR="00617BDC" w:rsidRDefault="00000000">
      <w:pPr>
        <w:pStyle w:val="ListBullet"/>
        <w:spacing w:after="0"/>
      </w:pPr>
      <w:r>
        <w:t>Conceptual design / ER diagram covering the principal entities: patients, doctors, departments, schedules, appointments, consultations, diagnoses, prescriptions, tests, admissions, beds, bills and payments.</w:t>
      </w:r>
    </w:p>
    <w:p w14:paraId="31267A36" w14:textId="77777777" w:rsidR="00617BDC" w:rsidRDefault="00000000">
      <w:pPr>
        <w:pStyle w:val="ListBullet"/>
        <w:spacing w:after="0"/>
      </w:pPr>
      <w:r>
        <w:t>Initial relational schema showing proposed tables, primary keys and relationships.</w:t>
      </w:r>
    </w:p>
    <w:p w14:paraId="2C2B3525" w14:textId="77777777" w:rsidR="00617BDC" w:rsidRDefault="00000000">
      <w:pPr>
        <w:spacing w:before="40" w:after="20"/>
      </w:pPr>
      <w:r>
        <w:rPr>
          <w:b/>
        </w:rPr>
        <w:t>Review 2 - Week 11 - 5 Marks</w:t>
      </w:r>
    </w:p>
    <w:p w14:paraId="10A2A9E1" w14:textId="77777777" w:rsidR="00617BDC" w:rsidRDefault="00000000">
      <w:pPr>
        <w:pStyle w:val="ListBullet"/>
        <w:spacing w:after="0"/>
      </w:pPr>
      <w:r>
        <w:t>Normalized database design up to 3NF with functional dependencies and a concise data dictionary.</w:t>
      </w:r>
    </w:p>
    <w:p w14:paraId="4B5BE39F" w14:textId="77777777" w:rsidR="00617BDC" w:rsidRDefault="00000000">
      <w:pPr>
        <w:pStyle w:val="ListBullet"/>
        <w:spacing w:after="0"/>
      </w:pPr>
      <w:r>
        <w:t>DDL scripts with applicable integrity constraints to enforce: no overlapping doctor appointments, one active patient per bed, valid admission/discharge dates, positive charges and payment limits.</w:t>
      </w:r>
    </w:p>
    <w:p w14:paraId="1F381E29" w14:textId="77777777" w:rsidR="00617BDC" w:rsidRDefault="00000000">
      <w:pPr>
        <w:pStyle w:val="ListBullet"/>
        <w:spacing w:after="0"/>
      </w:pPr>
      <w:r>
        <w:t>Sample data and SQL queries demonstrating joins, subqueries, aggregation and views for: patient history, doctor schedules, pending tests, bed occupancy, outstanding bills and revenue.</w:t>
      </w:r>
    </w:p>
    <w:p w14:paraId="46E9C4BD" w14:textId="77777777" w:rsidR="00617BDC" w:rsidRDefault="00000000">
      <w:pPr>
        <w:pStyle w:val="ListBullet"/>
        <w:spacing w:after="0"/>
      </w:pPr>
      <w:r>
        <w:t>Implementation progress and database prototype demonstration.</w:t>
      </w:r>
    </w:p>
    <w:p w14:paraId="112D6932" w14:textId="77777777" w:rsidR="00617BDC" w:rsidRDefault="00000000">
      <w:pPr>
        <w:spacing w:before="40" w:after="20"/>
      </w:pPr>
      <w:r>
        <w:rPr>
          <w:b/>
        </w:rPr>
        <w:t>Review 3 - Week 16 - 5 Marks</w:t>
      </w:r>
    </w:p>
    <w:p w14:paraId="1629512C" w14:textId="77777777" w:rsidR="00617BDC" w:rsidRDefault="00000000">
      <w:pPr>
        <w:pStyle w:val="ListBullet"/>
        <w:spacing w:after="0"/>
      </w:pPr>
      <w:r>
        <w:t>A simple Java or Python application connected to the designed database for patient registration, appointment scheduling, consultation entry, prescription and test recording, admission, bed allocation, billing and reporting.</w:t>
      </w:r>
    </w:p>
    <w:p w14:paraId="4A1BCCB1" w14:textId="77777777" w:rsidR="00617BDC" w:rsidRDefault="00000000">
      <w:pPr>
        <w:pStyle w:val="ListBullet"/>
        <w:spacing w:after="0"/>
      </w:pPr>
      <w:r>
        <w:t>Final project demonstration showing CRUD operations, search, validation, reports and error handling.</w:t>
      </w:r>
    </w:p>
    <w:p w14:paraId="2788759F" w14:textId="77777777" w:rsidR="00617BDC" w:rsidRDefault="00000000">
      <w:pPr>
        <w:pStyle w:val="ListBullet"/>
        <w:spacing w:after="0"/>
      </w:pPr>
      <w:r>
        <w:t>Source code, database script, test data, output screens, project report and viva-voce.</w:t>
      </w:r>
    </w:p>
    <w:p w14:paraId="39152E01" w14:textId="77777777" w:rsidR="00617BDC" w:rsidRDefault="00000000">
      <w:r>
        <w:br w:type="page"/>
      </w:r>
    </w:p>
    <w:p w14:paraId="7C929CA6" w14:textId="77777777" w:rsidR="00617BDC" w:rsidRDefault="00000000">
      <w:pPr>
        <w:spacing w:after="40"/>
        <w:jc w:val="center"/>
      </w:pPr>
      <w:r>
        <w:rPr>
          <w:b/>
          <w:sz w:val="24"/>
        </w:rPr>
        <w:lastRenderedPageBreak/>
        <w:t>PROJECT 04</w:t>
      </w:r>
    </w:p>
    <w:p w14:paraId="1F9086AA" w14:textId="77777777" w:rsidR="00617BDC" w:rsidRDefault="00000000">
      <w:pPr>
        <w:spacing w:after="100"/>
        <w:jc w:val="center"/>
      </w:pPr>
      <w:r>
        <w:rPr>
          <w:b/>
          <w:sz w:val="32"/>
        </w:rPr>
        <w:t>DESIGN AND IMPLEMENTATION OF A DATABASE MANAGEMENT SYSTEM FOR PHARMACY PRESCRIPTION AND MEDICINE STOCK MANAGEMENT SYSTEM</w:t>
      </w:r>
    </w:p>
    <w:p w14:paraId="068AF311" w14:textId="77777777" w:rsidR="00617BDC" w:rsidRDefault="00000000">
      <w:pPr>
        <w:spacing w:after="60"/>
      </w:pPr>
      <w:r>
        <w:rPr>
          <w:b/>
          <w:sz w:val="24"/>
        </w:rPr>
        <w:t>Description:</w:t>
      </w:r>
    </w:p>
    <w:p w14:paraId="1B9B7558" w14:textId="77777777" w:rsidR="00617BDC" w:rsidRDefault="00000000">
      <w:pPr>
        <w:spacing w:after="80" w:line="240" w:lineRule="auto"/>
        <w:jc w:val="both"/>
      </w:pPr>
      <w:r>
        <w:t>This project involves the design and development of a relational database management system for a Pharmacy Prescription and Medicine Stock Management System. A pharmacy must control medicine batches, expiry dates, prescriptions, purchases, sales and stock. Manual methods may permit expired sales or stock shortages. Students will analyse the requirements and identify the major entities, attributes, relationships and user roles. The conceptual design should represent medicines, categories, manufacturers, suppliers, purchases, batches, prescriptions, customers, sales, sale items, stock movements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batch identifiers, no sale of expired medicines, positive quantities, prescription requirement for restricted medicines and stock limits. Students should populate the tables with realistic sample data and prepare SQL statements for data retrieval, joins, aggregate functions, nested queries, views and meaningful reports such as current stock, near-expiry batches, supplier purchases, prescription sales, fast-moving items and profit. A small front-end application developed using Java or Python should support purchase entry, batch-wise stock control, prescription validation, sales billing, returns, expiry monitoring and reporting. The work should demonstrate normalization, data integrity, transaction awareness, indexing of frequently searched attributes, input validation and systematic testing.</w:t>
      </w:r>
    </w:p>
    <w:p w14:paraId="35F18437" w14:textId="77777777" w:rsidR="00617BDC" w:rsidRDefault="00000000">
      <w:pPr>
        <w:spacing w:after="40"/>
      </w:pPr>
      <w:r>
        <w:rPr>
          <w:b/>
          <w:sz w:val="24"/>
        </w:rPr>
        <w:t>Deliverables:</w:t>
      </w:r>
    </w:p>
    <w:p w14:paraId="0D6A0441" w14:textId="77777777" w:rsidR="00617BDC" w:rsidRDefault="00000000">
      <w:pPr>
        <w:spacing w:after="20"/>
      </w:pPr>
      <w:r>
        <w:rPr>
          <w:b/>
        </w:rPr>
        <w:t>Review 1 - Week 7 - 5 Marks</w:t>
      </w:r>
    </w:p>
    <w:p w14:paraId="3731F606" w14:textId="77777777" w:rsidR="00617BDC" w:rsidRDefault="00000000">
      <w:pPr>
        <w:pStyle w:val="ListBullet"/>
        <w:spacing w:after="0"/>
      </w:pPr>
      <w:r>
        <w:t>Problem identification, scope, objectives, users and functional requirements.</w:t>
      </w:r>
    </w:p>
    <w:p w14:paraId="12B817CE" w14:textId="77777777" w:rsidR="00617BDC" w:rsidRDefault="00000000">
      <w:pPr>
        <w:pStyle w:val="ListBullet"/>
        <w:spacing w:after="0"/>
      </w:pPr>
      <w:r>
        <w:t>Conceptual design / ER diagram covering the principal entities: medicines, categories, manufacturers, suppliers, purchases, batches, prescriptions, customers, sales, sale items, stock movements and payments.</w:t>
      </w:r>
    </w:p>
    <w:p w14:paraId="3B75E239" w14:textId="77777777" w:rsidR="00617BDC" w:rsidRDefault="00000000">
      <w:pPr>
        <w:pStyle w:val="ListBullet"/>
        <w:spacing w:after="0"/>
      </w:pPr>
      <w:r>
        <w:t>Initial relational schema showing proposed tables, primary keys and relationships.</w:t>
      </w:r>
    </w:p>
    <w:p w14:paraId="34747AE0" w14:textId="77777777" w:rsidR="00617BDC" w:rsidRDefault="00000000">
      <w:pPr>
        <w:spacing w:before="40" w:after="20"/>
      </w:pPr>
      <w:r>
        <w:rPr>
          <w:b/>
        </w:rPr>
        <w:t>Review 2 - Week 11 - 5 Marks</w:t>
      </w:r>
    </w:p>
    <w:p w14:paraId="739AB8DE" w14:textId="77777777" w:rsidR="00617BDC" w:rsidRDefault="00000000">
      <w:pPr>
        <w:pStyle w:val="ListBullet"/>
        <w:spacing w:after="0"/>
      </w:pPr>
      <w:r>
        <w:t>Normalized database design up to 3NF with functional dependencies and a concise data dictionary.</w:t>
      </w:r>
    </w:p>
    <w:p w14:paraId="11B30028" w14:textId="77777777" w:rsidR="00617BDC" w:rsidRDefault="00000000">
      <w:pPr>
        <w:pStyle w:val="ListBullet"/>
        <w:spacing w:after="0"/>
      </w:pPr>
      <w:r>
        <w:t>DDL scripts with applicable integrity constraints to enforce: unique batch identifiers, no sale of expired medicines, positive quantities, prescription requirement for restricted medicines and stock limits.</w:t>
      </w:r>
    </w:p>
    <w:p w14:paraId="1B19BA67" w14:textId="77777777" w:rsidR="00617BDC" w:rsidRDefault="00000000">
      <w:pPr>
        <w:pStyle w:val="ListBullet"/>
        <w:spacing w:after="0"/>
      </w:pPr>
      <w:r>
        <w:t>Sample data and SQL queries demonstrating joins, subqueries, aggregation and views for: current stock, near-expiry batches, supplier purchases, prescription sales, fast-moving items and profit.</w:t>
      </w:r>
    </w:p>
    <w:p w14:paraId="4510B9EA" w14:textId="77777777" w:rsidR="00617BDC" w:rsidRDefault="00000000">
      <w:pPr>
        <w:pStyle w:val="ListBullet"/>
        <w:spacing w:after="0"/>
      </w:pPr>
      <w:r>
        <w:t>Implementation progress and database prototype demonstration.</w:t>
      </w:r>
    </w:p>
    <w:p w14:paraId="2DB91E33" w14:textId="77777777" w:rsidR="00617BDC" w:rsidRDefault="00000000">
      <w:pPr>
        <w:spacing w:before="40" w:after="20"/>
      </w:pPr>
      <w:r>
        <w:rPr>
          <w:b/>
        </w:rPr>
        <w:t>Review 3 - Week 16 - 5 Marks</w:t>
      </w:r>
    </w:p>
    <w:p w14:paraId="31C85C5A" w14:textId="77777777" w:rsidR="00617BDC" w:rsidRDefault="00000000">
      <w:pPr>
        <w:pStyle w:val="ListBullet"/>
        <w:spacing w:after="0"/>
      </w:pPr>
      <w:r>
        <w:t>A simple Java or Python application connected to the designed database for purchase entry, batch-wise stock control, prescription validation, sales billing, returns, expiry monitoring and reporting.</w:t>
      </w:r>
    </w:p>
    <w:p w14:paraId="6E8BA9A8" w14:textId="77777777" w:rsidR="00617BDC" w:rsidRDefault="00000000">
      <w:pPr>
        <w:pStyle w:val="ListBullet"/>
        <w:spacing w:after="0"/>
      </w:pPr>
      <w:r>
        <w:t>Final project demonstration showing CRUD operations, search, validation, reports and error handling.</w:t>
      </w:r>
    </w:p>
    <w:p w14:paraId="7EF87E60" w14:textId="77777777" w:rsidR="00617BDC" w:rsidRDefault="00000000">
      <w:pPr>
        <w:pStyle w:val="ListBullet"/>
        <w:spacing w:after="0"/>
      </w:pPr>
      <w:r>
        <w:t>Source code, database script, test data, output screens, project report and viva-voce.</w:t>
      </w:r>
    </w:p>
    <w:p w14:paraId="1E151BE4" w14:textId="77777777" w:rsidR="00617BDC" w:rsidRDefault="00000000">
      <w:r>
        <w:br w:type="page"/>
      </w:r>
    </w:p>
    <w:p w14:paraId="2ADBCCC6" w14:textId="77777777" w:rsidR="00617BDC" w:rsidRDefault="00000000">
      <w:pPr>
        <w:spacing w:after="40"/>
        <w:jc w:val="center"/>
      </w:pPr>
      <w:r>
        <w:rPr>
          <w:b/>
          <w:sz w:val="24"/>
        </w:rPr>
        <w:lastRenderedPageBreak/>
        <w:t>PROJECT 05</w:t>
      </w:r>
    </w:p>
    <w:p w14:paraId="4D4BA4B1" w14:textId="77777777" w:rsidR="00617BDC" w:rsidRDefault="00000000">
      <w:pPr>
        <w:spacing w:after="100"/>
        <w:jc w:val="center"/>
      </w:pPr>
      <w:r>
        <w:rPr>
          <w:b/>
          <w:sz w:val="32"/>
        </w:rPr>
        <w:t>DESIGN AND IMPLEMENTATION OF A DATABASE MANAGEMENT SYSTEM FOR BLOOD BANK DONATION AND ISSUE MANAGEMENT SYSTEM</w:t>
      </w:r>
    </w:p>
    <w:p w14:paraId="69F9EF31" w14:textId="77777777" w:rsidR="00617BDC" w:rsidRDefault="00000000">
      <w:pPr>
        <w:spacing w:after="60"/>
      </w:pPr>
      <w:r>
        <w:rPr>
          <w:b/>
          <w:sz w:val="24"/>
        </w:rPr>
        <w:t>Description:</w:t>
      </w:r>
    </w:p>
    <w:p w14:paraId="345A2349" w14:textId="77777777" w:rsidR="00617BDC" w:rsidRDefault="00000000">
      <w:pPr>
        <w:spacing w:after="80" w:line="240" w:lineRule="auto"/>
        <w:jc w:val="both"/>
      </w:pPr>
      <w:r>
        <w:t>This project involves the design and development of a relational database management system for a Blood Bank Donation and Issue Management System. Blood banks require accurate donor, screening, blood-unit, request and issue records. Errors in compatibility, expiry or testing can endanger recipients. Students will analyse the requirements and identify the major entities, attributes, relationships and user roles. The conceptual design should represent donors, donations, blood groups, screening tests, blood units, storage locations, hospitals, recipients, requests, compatibility rules, issues and discards.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blood-unit IDs, no issue of untested or expired units, one issue per unit, valid donation dates and compatibility enforcement. Students should populate the tables with realistic sample data and prepare SQL statements for data retrieval, joins, aggregate functions, nested queries, views and meaningful reports such as blood-group stock, near-expiry units, donor history, pending requests, fulfilled requests and discards. A small front-end application developed using Java or Python should support donor registration, donation and test entry, stock maintenance, compatibility checking, request processing, issue tracking and reporting. The work should demonstrate normalization, data integrity, transaction awareness, indexing of frequently searched attributes, input validation and systematic testing.</w:t>
      </w:r>
    </w:p>
    <w:p w14:paraId="0108845C" w14:textId="77777777" w:rsidR="00617BDC" w:rsidRDefault="00000000">
      <w:pPr>
        <w:spacing w:after="40"/>
      </w:pPr>
      <w:r>
        <w:rPr>
          <w:b/>
          <w:sz w:val="24"/>
        </w:rPr>
        <w:t>Deliverables:</w:t>
      </w:r>
    </w:p>
    <w:p w14:paraId="3ECA72EC" w14:textId="77777777" w:rsidR="00617BDC" w:rsidRDefault="00000000">
      <w:pPr>
        <w:spacing w:after="20"/>
      </w:pPr>
      <w:r>
        <w:rPr>
          <w:b/>
        </w:rPr>
        <w:t>Review 1 - Week 7 - 5 Marks</w:t>
      </w:r>
    </w:p>
    <w:p w14:paraId="77A795BC" w14:textId="77777777" w:rsidR="00617BDC" w:rsidRDefault="00000000">
      <w:pPr>
        <w:pStyle w:val="ListBullet"/>
        <w:spacing w:after="0"/>
      </w:pPr>
      <w:r>
        <w:t>Problem identification, scope, objectives, users and functional requirements.</w:t>
      </w:r>
    </w:p>
    <w:p w14:paraId="732835F8" w14:textId="77777777" w:rsidR="00617BDC" w:rsidRDefault="00000000">
      <w:pPr>
        <w:pStyle w:val="ListBullet"/>
        <w:spacing w:after="0"/>
      </w:pPr>
      <w:r>
        <w:t>Conceptual design / ER diagram covering the principal entities: donors, donations, blood groups, screening tests, blood units, storage locations, hospitals, recipients, requests, compatibility rules, issues and discards.</w:t>
      </w:r>
    </w:p>
    <w:p w14:paraId="68AB61DA" w14:textId="77777777" w:rsidR="00617BDC" w:rsidRDefault="00000000">
      <w:pPr>
        <w:pStyle w:val="ListBullet"/>
        <w:spacing w:after="0"/>
      </w:pPr>
      <w:r>
        <w:t>Initial relational schema showing proposed tables, primary keys and relationships.</w:t>
      </w:r>
    </w:p>
    <w:p w14:paraId="11D5E4A8" w14:textId="77777777" w:rsidR="00617BDC" w:rsidRDefault="00000000">
      <w:pPr>
        <w:spacing w:before="40" w:after="20"/>
      </w:pPr>
      <w:r>
        <w:rPr>
          <w:b/>
        </w:rPr>
        <w:t>Review 2 - Week 11 - 5 Marks</w:t>
      </w:r>
    </w:p>
    <w:p w14:paraId="55B1A931" w14:textId="77777777" w:rsidR="00617BDC" w:rsidRDefault="00000000">
      <w:pPr>
        <w:pStyle w:val="ListBullet"/>
        <w:spacing w:after="0"/>
      </w:pPr>
      <w:r>
        <w:t>Normalized database design up to 3NF with functional dependencies and a concise data dictionary.</w:t>
      </w:r>
    </w:p>
    <w:p w14:paraId="1BB4A46E" w14:textId="77777777" w:rsidR="00617BDC" w:rsidRDefault="00000000">
      <w:pPr>
        <w:pStyle w:val="ListBullet"/>
        <w:spacing w:after="0"/>
      </w:pPr>
      <w:r>
        <w:t>DDL scripts with applicable integrity constraints to enforce: unique blood-unit IDs, no issue of untested or expired units, one issue per unit, valid donation dates and compatibility enforcement.</w:t>
      </w:r>
    </w:p>
    <w:p w14:paraId="7C14CB73" w14:textId="77777777" w:rsidR="00617BDC" w:rsidRDefault="00000000">
      <w:pPr>
        <w:pStyle w:val="ListBullet"/>
        <w:spacing w:after="0"/>
      </w:pPr>
      <w:r>
        <w:t>Sample data and SQL queries demonstrating joins, subqueries, aggregation and views for: blood-group stock, near-expiry units, donor history, pending requests, fulfilled requests and discards.</w:t>
      </w:r>
    </w:p>
    <w:p w14:paraId="44CE0386" w14:textId="77777777" w:rsidR="00617BDC" w:rsidRDefault="00000000">
      <w:pPr>
        <w:pStyle w:val="ListBullet"/>
        <w:spacing w:after="0"/>
      </w:pPr>
      <w:r>
        <w:t>Implementation progress and database prototype demonstration.</w:t>
      </w:r>
    </w:p>
    <w:p w14:paraId="2E69F230" w14:textId="77777777" w:rsidR="00617BDC" w:rsidRDefault="00000000">
      <w:pPr>
        <w:spacing w:before="40" w:after="20"/>
      </w:pPr>
      <w:r>
        <w:rPr>
          <w:b/>
        </w:rPr>
        <w:t>Review 3 - Week 16 - 5 Marks</w:t>
      </w:r>
    </w:p>
    <w:p w14:paraId="317CF25B" w14:textId="77777777" w:rsidR="00617BDC" w:rsidRDefault="00000000">
      <w:pPr>
        <w:pStyle w:val="ListBullet"/>
        <w:spacing w:after="0"/>
      </w:pPr>
      <w:r>
        <w:t>A simple Java or Python application connected to the designed database for donor registration, donation and test entry, stock maintenance, compatibility checking, request processing, issue tracking and reporting.</w:t>
      </w:r>
    </w:p>
    <w:p w14:paraId="216A5B83" w14:textId="77777777" w:rsidR="00617BDC" w:rsidRDefault="00000000">
      <w:pPr>
        <w:pStyle w:val="ListBullet"/>
        <w:spacing w:after="0"/>
      </w:pPr>
      <w:r>
        <w:t>Final project demonstration showing CRUD operations, search, validation, reports and error handling.</w:t>
      </w:r>
    </w:p>
    <w:p w14:paraId="08456AE3" w14:textId="77777777" w:rsidR="00617BDC" w:rsidRDefault="00000000">
      <w:pPr>
        <w:pStyle w:val="ListBullet"/>
        <w:spacing w:after="0"/>
      </w:pPr>
      <w:r>
        <w:t>Source code, database script, test data, output screens, project report and viva-voce.</w:t>
      </w:r>
    </w:p>
    <w:p w14:paraId="6A224614" w14:textId="77777777" w:rsidR="00617BDC" w:rsidRDefault="00000000">
      <w:r>
        <w:br w:type="page"/>
      </w:r>
    </w:p>
    <w:p w14:paraId="3FE74F46" w14:textId="77777777" w:rsidR="00617BDC" w:rsidRDefault="00000000">
      <w:pPr>
        <w:spacing w:after="40"/>
        <w:jc w:val="center"/>
      </w:pPr>
      <w:r>
        <w:rPr>
          <w:b/>
          <w:sz w:val="24"/>
        </w:rPr>
        <w:lastRenderedPageBreak/>
        <w:t>PROJECT 06</w:t>
      </w:r>
    </w:p>
    <w:p w14:paraId="27D8FA63" w14:textId="77777777" w:rsidR="00617BDC" w:rsidRDefault="00000000">
      <w:pPr>
        <w:spacing w:after="100"/>
        <w:jc w:val="center"/>
      </w:pPr>
      <w:r>
        <w:rPr>
          <w:b/>
          <w:sz w:val="32"/>
        </w:rPr>
        <w:t>DESIGN AND IMPLEMENTATION OF A DATABASE MANAGEMENT SYSTEM FOR HOSTEL ACCOMMODATION AND STUDENT SERVICES MANAGEMENT SYSTEM</w:t>
      </w:r>
    </w:p>
    <w:p w14:paraId="4A0A6628" w14:textId="77777777" w:rsidR="00617BDC" w:rsidRDefault="00000000">
      <w:pPr>
        <w:spacing w:after="60"/>
      </w:pPr>
      <w:r>
        <w:rPr>
          <w:b/>
          <w:sz w:val="24"/>
        </w:rPr>
        <w:t>Description:</w:t>
      </w:r>
    </w:p>
    <w:p w14:paraId="0BFDDD3C" w14:textId="77777777" w:rsidR="00617BDC" w:rsidRDefault="00000000">
      <w:pPr>
        <w:spacing w:after="80" w:line="240" w:lineRule="auto"/>
        <w:jc w:val="both"/>
      </w:pPr>
      <w:r>
        <w:t>This project involves the design and development of a relational database management system for a Hostel Accommodation and Student Services Management System. Hostels must manage blocks, rooms, beds, students, allocations, transfers, fees, visitors and complaints. Manual allocation may exceed room capacity or duplicate a bed assignment. Students will analyse the requirements and identify the major entities, attributes, relationships and user roles. The conceptual design should represent hostel blocks, rooms, beds, students, allocations, transfers, fee schedules, payments, visitors, complaints, maintenance requests and vacating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resident per bed, one active allocation per student, room-capacity control, valid allocation/vacating dates and payment limits. Students should populate the tables with realistic sample data and prepare SQL statements for data retrieval, joins, aggregate functions, nested queries, views and meaningful reports such as occupancy, vacancies, fee dues, allocation history, visitors, unresolved complaints and maintenance status. A small front-end application developed using Java or Python should support student registration, bed allocation, transfer, fee collection, visitor entry, complaint tracking, maintenance and vacancy reporting. The work should demonstrate normalization, data integrity, transaction awareness, indexing of frequently searched attributes, input validation and systematic testing.</w:t>
      </w:r>
    </w:p>
    <w:p w14:paraId="251CEBF7" w14:textId="77777777" w:rsidR="00617BDC" w:rsidRDefault="00000000">
      <w:pPr>
        <w:spacing w:after="40"/>
      </w:pPr>
      <w:r>
        <w:rPr>
          <w:b/>
          <w:sz w:val="24"/>
        </w:rPr>
        <w:t>Deliverables:</w:t>
      </w:r>
    </w:p>
    <w:p w14:paraId="619519CD" w14:textId="77777777" w:rsidR="00617BDC" w:rsidRDefault="00000000">
      <w:pPr>
        <w:spacing w:after="20"/>
      </w:pPr>
      <w:r>
        <w:rPr>
          <w:b/>
        </w:rPr>
        <w:t>Review 1 - Week 7 - 5 Marks</w:t>
      </w:r>
    </w:p>
    <w:p w14:paraId="300BBAB8" w14:textId="77777777" w:rsidR="00617BDC" w:rsidRDefault="00000000">
      <w:pPr>
        <w:pStyle w:val="ListBullet"/>
        <w:spacing w:after="0"/>
      </w:pPr>
      <w:r>
        <w:t>Problem identification, scope, objectives, users and functional requirements.</w:t>
      </w:r>
    </w:p>
    <w:p w14:paraId="4D06F83D" w14:textId="77777777" w:rsidR="00617BDC" w:rsidRDefault="00000000">
      <w:pPr>
        <w:pStyle w:val="ListBullet"/>
        <w:spacing w:after="0"/>
      </w:pPr>
      <w:r>
        <w:t>Conceptual design / ER diagram covering the principal entities: hostel blocks, rooms, beds, students, allocations, transfers, fee schedules, payments, visitors, complaints, maintenance requests and vacating records.</w:t>
      </w:r>
    </w:p>
    <w:p w14:paraId="1F6E1C5F" w14:textId="77777777" w:rsidR="00617BDC" w:rsidRDefault="00000000">
      <w:pPr>
        <w:pStyle w:val="ListBullet"/>
        <w:spacing w:after="0"/>
      </w:pPr>
      <w:r>
        <w:t>Initial relational schema showing proposed tables, primary keys and relationships.</w:t>
      </w:r>
    </w:p>
    <w:p w14:paraId="5E4324AD" w14:textId="77777777" w:rsidR="00617BDC" w:rsidRDefault="00000000">
      <w:pPr>
        <w:spacing w:before="40" w:after="20"/>
      </w:pPr>
      <w:r>
        <w:rPr>
          <w:b/>
        </w:rPr>
        <w:t>Review 2 - Week 11 - 5 Marks</w:t>
      </w:r>
    </w:p>
    <w:p w14:paraId="50E2FB94" w14:textId="77777777" w:rsidR="00617BDC" w:rsidRDefault="00000000">
      <w:pPr>
        <w:pStyle w:val="ListBullet"/>
        <w:spacing w:after="0"/>
      </w:pPr>
      <w:r>
        <w:t>Normalized database design up to 3NF with functional dependencies and a concise data dictionary.</w:t>
      </w:r>
    </w:p>
    <w:p w14:paraId="2EDA4AD6" w14:textId="77777777" w:rsidR="00617BDC" w:rsidRDefault="00000000">
      <w:pPr>
        <w:pStyle w:val="ListBullet"/>
        <w:spacing w:after="0"/>
      </w:pPr>
      <w:r>
        <w:t>DDL scripts with applicable integrity constraints to enforce: one active resident per bed, one active allocation per student, room-capacity control, valid allocation/vacating dates and payment limits.</w:t>
      </w:r>
    </w:p>
    <w:p w14:paraId="0775C711" w14:textId="77777777" w:rsidR="00617BDC" w:rsidRDefault="00000000">
      <w:pPr>
        <w:pStyle w:val="ListBullet"/>
        <w:spacing w:after="0"/>
      </w:pPr>
      <w:r>
        <w:t>Sample data and SQL queries demonstrating joins, subqueries, aggregation and views for: occupancy, vacancies, fee dues, allocation history, visitors, unresolved complaints and maintenance status.</w:t>
      </w:r>
    </w:p>
    <w:p w14:paraId="4C628A0D" w14:textId="77777777" w:rsidR="00617BDC" w:rsidRDefault="00000000">
      <w:pPr>
        <w:pStyle w:val="ListBullet"/>
        <w:spacing w:after="0"/>
      </w:pPr>
      <w:r>
        <w:t>Implementation progress and database prototype demonstration.</w:t>
      </w:r>
    </w:p>
    <w:p w14:paraId="7B56FB5F" w14:textId="77777777" w:rsidR="00617BDC" w:rsidRDefault="00000000">
      <w:pPr>
        <w:spacing w:before="40" w:after="20"/>
      </w:pPr>
      <w:r>
        <w:rPr>
          <w:b/>
        </w:rPr>
        <w:t>Review 3 - Week 16 - 5 Marks</w:t>
      </w:r>
    </w:p>
    <w:p w14:paraId="52F665DE" w14:textId="77777777" w:rsidR="00617BDC" w:rsidRDefault="00000000">
      <w:pPr>
        <w:pStyle w:val="ListBullet"/>
        <w:spacing w:after="0"/>
      </w:pPr>
      <w:r>
        <w:t>A simple Java or Python application connected to the designed database for student registration, bed allocation, transfer, fee collection, visitor entry, complaint tracking, maintenance and vacancy reporting.</w:t>
      </w:r>
    </w:p>
    <w:p w14:paraId="51AEE750" w14:textId="77777777" w:rsidR="00617BDC" w:rsidRDefault="00000000">
      <w:pPr>
        <w:pStyle w:val="ListBullet"/>
        <w:spacing w:after="0"/>
      </w:pPr>
      <w:r>
        <w:t>Final project demonstration showing CRUD operations, search, validation, reports and error handling.</w:t>
      </w:r>
    </w:p>
    <w:p w14:paraId="3DECD6F5" w14:textId="77777777" w:rsidR="00617BDC" w:rsidRDefault="00000000">
      <w:pPr>
        <w:pStyle w:val="ListBullet"/>
        <w:spacing w:after="0"/>
      </w:pPr>
      <w:r>
        <w:t>Source code, database script, test data, output screens, project report and viva-voce.</w:t>
      </w:r>
    </w:p>
    <w:p w14:paraId="41FF4840" w14:textId="77777777" w:rsidR="00617BDC" w:rsidRDefault="00000000">
      <w:r>
        <w:br w:type="page"/>
      </w:r>
    </w:p>
    <w:p w14:paraId="79839185" w14:textId="77777777" w:rsidR="00617BDC" w:rsidRDefault="00000000">
      <w:pPr>
        <w:spacing w:after="40"/>
        <w:jc w:val="center"/>
      </w:pPr>
      <w:r>
        <w:rPr>
          <w:b/>
          <w:sz w:val="24"/>
        </w:rPr>
        <w:lastRenderedPageBreak/>
        <w:t>PROJECT 07</w:t>
      </w:r>
    </w:p>
    <w:p w14:paraId="47728617" w14:textId="77777777" w:rsidR="00617BDC" w:rsidRDefault="00000000">
      <w:pPr>
        <w:spacing w:after="100"/>
        <w:jc w:val="center"/>
      </w:pPr>
      <w:r>
        <w:rPr>
          <w:b/>
          <w:sz w:val="32"/>
        </w:rPr>
        <w:t>DESIGN AND IMPLEMENTATION OF A DATABASE MANAGEMENT SYSTEM FOR CANTEEN FOOD ORDERING AND BILLING MANAGEMENT SYSTEM</w:t>
      </w:r>
    </w:p>
    <w:p w14:paraId="0F8EF40E" w14:textId="77777777" w:rsidR="00617BDC" w:rsidRDefault="00000000">
      <w:pPr>
        <w:spacing w:after="60"/>
      </w:pPr>
      <w:r>
        <w:rPr>
          <w:b/>
          <w:sz w:val="24"/>
        </w:rPr>
        <w:t>Description:</w:t>
      </w:r>
    </w:p>
    <w:p w14:paraId="7A356C70" w14:textId="77777777" w:rsidR="00617BDC" w:rsidRDefault="00000000">
      <w:pPr>
        <w:spacing w:after="80" w:line="240" w:lineRule="auto"/>
        <w:jc w:val="both"/>
      </w:pPr>
      <w:r>
        <w:t>This project involves the design and development of a relational database management system for a Canteen Food Ordering and Billing Management System. A college canteen processes menus, ingredients, orders, kitchen work, billing and payments. Paper slips can cause delayed service, duplicate orders and stock errors. Students will analyse the requirements and identify the major entities, attributes, relationships and user roles. The conceptual design should represent menu categories, food items, ingredients, recipes, customers, orders, order items, kitchen tasks, bills, payments and stock usage.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at least one item per order, positive quantities, no ordering of unavailable items, valid order-status transitions and payment limits. Students should populate the tables with realistic sample data and prepare SQL statements for data retrieval, joins, aggregate functions, nested queries, views and meaningful reports such as daily sales, popular items, category sales, pending orders, ingredient consumption, cancellations and revenue. A small front-end application developed using Java or Python should support menu maintenance, order entry, kitchen status, ingredient issue, billing, payment and sales reporting. The work should demonstrate normalization, data integrity, transaction awareness, indexing of frequently searched attributes, input validation and systematic testing.</w:t>
      </w:r>
    </w:p>
    <w:p w14:paraId="6E8DFD18" w14:textId="77777777" w:rsidR="00617BDC" w:rsidRDefault="00000000">
      <w:pPr>
        <w:spacing w:after="40"/>
      </w:pPr>
      <w:r>
        <w:rPr>
          <w:b/>
          <w:sz w:val="24"/>
        </w:rPr>
        <w:t>Deliverables:</w:t>
      </w:r>
    </w:p>
    <w:p w14:paraId="58337E06" w14:textId="77777777" w:rsidR="00617BDC" w:rsidRDefault="00000000">
      <w:pPr>
        <w:spacing w:after="20"/>
      </w:pPr>
      <w:r>
        <w:rPr>
          <w:b/>
        </w:rPr>
        <w:t>Review 1 - Week 7 - 5 Marks</w:t>
      </w:r>
    </w:p>
    <w:p w14:paraId="4A769335" w14:textId="77777777" w:rsidR="00617BDC" w:rsidRDefault="00000000">
      <w:pPr>
        <w:pStyle w:val="ListBullet"/>
        <w:spacing w:after="0"/>
      </w:pPr>
      <w:r>
        <w:t>Problem identification, scope, objectives, users and functional requirements.</w:t>
      </w:r>
    </w:p>
    <w:p w14:paraId="41FA28BA" w14:textId="77777777" w:rsidR="00617BDC" w:rsidRDefault="00000000">
      <w:pPr>
        <w:pStyle w:val="ListBullet"/>
        <w:spacing w:after="0"/>
      </w:pPr>
      <w:r>
        <w:t>Conceptual design / ER diagram covering the principal entities: menu categories, food items, ingredients, recipes, customers, orders, order items, kitchen tasks, bills, payments and stock usage.</w:t>
      </w:r>
    </w:p>
    <w:p w14:paraId="34F9448F" w14:textId="77777777" w:rsidR="00617BDC" w:rsidRDefault="00000000">
      <w:pPr>
        <w:pStyle w:val="ListBullet"/>
        <w:spacing w:after="0"/>
      </w:pPr>
      <w:r>
        <w:t>Initial relational schema showing proposed tables, primary keys and relationships.</w:t>
      </w:r>
    </w:p>
    <w:p w14:paraId="59C7E562" w14:textId="77777777" w:rsidR="00617BDC" w:rsidRDefault="00000000">
      <w:pPr>
        <w:spacing w:before="40" w:after="20"/>
      </w:pPr>
      <w:r>
        <w:rPr>
          <w:b/>
        </w:rPr>
        <w:t>Review 2 - Week 11 - 5 Marks</w:t>
      </w:r>
    </w:p>
    <w:p w14:paraId="64B7CCB9" w14:textId="77777777" w:rsidR="00617BDC" w:rsidRDefault="00000000">
      <w:pPr>
        <w:pStyle w:val="ListBullet"/>
        <w:spacing w:after="0"/>
      </w:pPr>
      <w:r>
        <w:t>Normalized database design up to 3NF with functional dependencies and a concise data dictionary.</w:t>
      </w:r>
    </w:p>
    <w:p w14:paraId="7A35B32A" w14:textId="77777777" w:rsidR="00617BDC" w:rsidRDefault="00000000">
      <w:pPr>
        <w:pStyle w:val="ListBullet"/>
        <w:spacing w:after="0"/>
      </w:pPr>
      <w:r>
        <w:t>DDL scripts with applicable integrity constraints to enforce: at least one item per order, positive quantities, no ordering of unavailable items, valid order-status transitions and payment limits.</w:t>
      </w:r>
    </w:p>
    <w:p w14:paraId="792749EA" w14:textId="77777777" w:rsidR="00617BDC" w:rsidRDefault="00000000">
      <w:pPr>
        <w:pStyle w:val="ListBullet"/>
        <w:spacing w:after="0"/>
      </w:pPr>
      <w:r>
        <w:t>Sample data and SQL queries demonstrating joins, subqueries, aggregation and views for: daily sales, popular items, category sales, pending orders, ingredient consumption, cancellations and revenue.</w:t>
      </w:r>
    </w:p>
    <w:p w14:paraId="734B995B" w14:textId="77777777" w:rsidR="00617BDC" w:rsidRDefault="00000000">
      <w:pPr>
        <w:pStyle w:val="ListBullet"/>
        <w:spacing w:after="0"/>
      </w:pPr>
      <w:r>
        <w:t>Implementation progress and database prototype demonstration.</w:t>
      </w:r>
    </w:p>
    <w:p w14:paraId="364721EF" w14:textId="77777777" w:rsidR="00617BDC" w:rsidRDefault="00000000">
      <w:pPr>
        <w:spacing w:before="40" w:after="20"/>
      </w:pPr>
      <w:r>
        <w:rPr>
          <w:b/>
        </w:rPr>
        <w:t>Review 3 - Week 16 - 5 Marks</w:t>
      </w:r>
    </w:p>
    <w:p w14:paraId="61ED9AA0" w14:textId="77777777" w:rsidR="00617BDC" w:rsidRDefault="00000000">
      <w:pPr>
        <w:pStyle w:val="ListBullet"/>
        <w:spacing w:after="0"/>
      </w:pPr>
      <w:r>
        <w:t>A simple Java or Python application connected to the designed database for menu maintenance, order entry, kitchen status, ingredient issue, billing, payment and sales reporting.</w:t>
      </w:r>
    </w:p>
    <w:p w14:paraId="7351CCEE" w14:textId="77777777" w:rsidR="00617BDC" w:rsidRDefault="00000000">
      <w:pPr>
        <w:pStyle w:val="ListBullet"/>
        <w:spacing w:after="0"/>
      </w:pPr>
      <w:r>
        <w:t>Final project demonstration showing CRUD operations, search, validation, reports and error handling.</w:t>
      </w:r>
    </w:p>
    <w:p w14:paraId="242FBA61" w14:textId="77777777" w:rsidR="00617BDC" w:rsidRDefault="00000000">
      <w:pPr>
        <w:pStyle w:val="ListBullet"/>
        <w:spacing w:after="0"/>
      </w:pPr>
      <w:r>
        <w:t>Source code, database script, test data, output screens, project report and viva-voce.</w:t>
      </w:r>
    </w:p>
    <w:p w14:paraId="560DCEB7" w14:textId="77777777" w:rsidR="00617BDC" w:rsidRDefault="00000000">
      <w:r>
        <w:br w:type="page"/>
      </w:r>
    </w:p>
    <w:p w14:paraId="6AC01426" w14:textId="77777777" w:rsidR="00617BDC" w:rsidRDefault="00000000">
      <w:pPr>
        <w:spacing w:after="40"/>
        <w:jc w:val="center"/>
      </w:pPr>
      <w:r>
        <w:rPr>
          <w:b/>
          <w:sz w:val="24"/>
        </w:rPr>
        <w:lastRenderedPageBreak/>
        <w:t>PROJECT 08</w:t>
      </w:r>
    </w:p>
    <w:p w14:paraId="65D1F58E" w14:textId="77777777" w:rsidR="00617BDC" w:rsidRDefault="00000000">
      <w:pPr>
        <w:spacing w:after="100"/>
        <w:jc w:val="center"/>
      </w:pPr>
      <w:r>
        <w:rPr>
          <w:b/>
          <w:sz w:val="32"/>
        </w:rPr>
        <w:t>DESIGN AND IMPLEMENTATION OF A DATABASE MANAGEMENT SYSTEM FOR RETAIL INVENTORY AND SALES MANAGEMENT SYSTEM</w:t>
      </w:r>
    </w:p>
    <w:p w14:paraId="42C63D2D" w14:textId="77777777" w:rsidR="00617BDC" w:rsidRDefault="00000000">
      <w:pPr>
        <w:spacing w:after="60"/>
      </w:pPr>
      <w:r>
        <w:rPr>
          <w:b/>
          <w:sz w:val="24"/>
        </w:rPr>
        <w:t>Description:</w:t>
      </w:r>
    </w:p>
    <w:p w14:paraId="4A25B31A" w14:textId="77777777" w:rsidR="00617BDC" w:rsidRDefault="00000000">
      <w:pPr>
        <w:spacing w:after="80" w:line="240" w:lineRule="auto"/>
        <w:jc w:val="both"/>
      </w:pPr>
      <w:r>
        <w:t>This project involves the design and development of a relational database management system for a Retail Inventory and Sales Management System. Retail stores require accurate product, supplier, purchase, sales, returns and stock data. Manual books often produce negative stock and inconsistent invoices. Students will analyse the requirements and identify the major entities, attributes, relationships and user roles. The conceptual design should represent products, categories, brands, suppliers, purchases, purchase items, customers, sales, sale items, returns, stock movements,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product and invoice codes, positive prices and quantities, no negative stock, return limits and payment limits. Students should populate the tables with realistic sample data and prepare SQL statements for data retrieval, joins, aggregate functions, nested queries, views and meaningful reports such as low stock, stock valuation, supplier purchases, daily and monthly sales, returns, fast-moving items and profit. A small front-end application developed using Java or Python should support product maintenance, purchasing, billing, returns, stock updates, customer search and management reports. The work should demonstrate normalization, data integrity, transaction awareness, indexing of frequently searched attributes, input validation and systematic testing.</w:t>
      </w:r>
    </w:p>
    <w:p w14:paraId="2354B86D" w14:textId="77777777" w:rsidR="00617BDC" w:rsidRDefault="00000000">
      <w:pPr>
        <w:spacing w:after="40"/>
      </w:pPr>
      <w:r>
        <w:rPr>
          <w:b/>
          <w:sz w:val="24"/>
        </w:rPr>
        <w:t>Deliverables:</w:t>
      </w:r>
    </w:p>
    <w:p w14:paraId="0433E81F" w14:textId="77777777" w:rsidR="00617BDC" w:rsidRDefault="00000000">
      <w:pPr>
        <w:spacing w:after="20"/>
      </w:pPr>
      <w:r>
        <w:rPr>
          <w:b/>
        </w:rPr>
        <w:t>Review 1 - Week 7 - 5 Marks</w:t>
      </w:r>
    </w:p>
    <w:p w14:paraId="565C9B6B" w14:textId="77777777" w:rsidR="00617BDC" w:rsidRDefault="00000000">
      <w:pPr>
        <w:pStyle w:val="ListBullet"/>
        <w:spacing w:after="0"/>
      </w:pPr>
      <w:r>
        <w:t>Problem identification, scope, objectives, users and functional requirements.</w:t>
      </w:r>
    </w:p>
    <w:p w14:paraId="39C32D84" w14:textId="77777777" w:rsidR="00617BDC" w:rsidRDefault="00000000">
      <w:pPr>
        <w:pStyle w:val="ListBullet"/>
        <w:spacing w:after="0"/>
      </w:pPr>
      <w:r>
        <w:t>Conceptual design / ER diagram covering the principal entities: products, categories, brands, suppliers, purchases, purchase items, customers, sales, sale items, returns, stock movements, invoices and payments.</w:t>
      </w:r>
    </w:p>
    <w:p w14:paraId="0FB5EC09" w14:textId="77777777" w:rsidR="00617BDC" w:rsidRDefault="00000000">
      <w:pPr>
        <w:pStyle w:val="ListBullet"/>
        <w:spacing w:after="0"/>
      </w:pPr>
      <w:r>
        <w:t>Initial relational schema showing proposed tables, primary keys and relationships.</w:t>
      </w:r>
    </w:p>
    <w:p w14:paraId="512CC8E5" w14:textId="77777777" w:rsidR="00617BDC" w:rsidRDefault="00000000">
      <w:pPr>
        <w:spacing w:before="40" w:after="20"/>
      </w:pPr>
      <w:r>
        <w:rPr>
          <w:b/>
        </w:rPr>
        <w:t>Review 2 - Week 11 - 5 Marks</w:t>
      </w:r>
    </w:p>
    <w:p w14:paraId="3E23D8CD" w14:textId="77777777" w:rsidR="00617BDC" w:rsidRDefault="00000000">
      <w:pPr>
        <w:pStyle w:val="ListBullet"/>
        <w:spacing w:after="0"/>
      </w:pPr>
      <w:r>
        <w:t>Normalized database design up to 3NF with functional dependencies and a concise data dictionary.</w:t>
      </w:r>
    </w:p>
    <w:p w14:paraId="004101A0" w14:textId="77777777" w:rsidR="00617BDC" w:rsidRDefault="00000000">
      <w:pPr>
        <w:pStyle w:val="ListBullet"/>
        <w:spacing w:after="0"/>
      </w:pPr>
      <w:r>
        <w:t>DDL scripts with applicable integrity constraints to enforce: unique product and invoice codes, positive prices and quantities, no negative stock, return limits and payment limits.</w:t>
      </w:r>
    </w:p>
    <w:p w14:paraId="58E7FFBC" w14:textId="77777777" w:rsidR="00617BDC" w:rsidRDefault="00000000">
      <w:pPr>
        <w:pStyle w:val="ListBullet"/>
        <w:spacing w:after="0"/>
      </w:pPr>
      <w:r>
        <w:t>Sample data and SQL queries demonstrating joins, subqueries, aggregation and views for: low stock, stock valuation, supplier purchases, daily and monthly sales, returns, fast-moving items and profit.</w:t>
      </w:r>
    </w:p>
    <w:p w14:paraId="574ABA5F" w14:textId="77777777" w:rsidR="00617BDC" w:rsidRDefault="00000000">
      <w:pPr>
        <w:pStyle w:val="ListBullet"/>
        <w:spacing w:after="0"/>
      </w:pPr>
      <w:r>
        <w:t>Implementation progress and database prototype demonstration.</w:t>
      </w:r>
    </w:p>
    <w:p w14:paraId="68DCA607" w14:textId="77777777" w:rsidR="00617BDC" w:rsidRDefault="00000000">
      <w:pPr>
        <w:spacing w:before="40" w:after="20"/>
      </w:pPr>
      <w:r>
        <w:rPr>
          <w:b/>
        </w:rPr>
        <w:t>Review 3 - Week 16 - 5 Marks</w:t>
      </w:r>
    </w:p>
    <w:p w14:paraId="73DA3A60" w14:textId="77777777" w:rsidR="00617BDC" w:rsidRDefault="00000000">
      <w:pPr>
        <w:pStyle w:val="ListBullet"/>
        <w:spacing w:after="0"/>
      </w:pPr>
      <w:r>
        <w:t>A simple Java or Python application connected to the designed database for product maintenance, purchasing, billing, returns, stock updates, customer search and management reports.</w:t>
      </w:r>
    </w:p>
    <w:p w14:paraId="15FE5AEE" w14:textId="77777777" w:rsidR="00617BDC" w:rsidRDefault="00000000">
      <w:pPr>
        <w:pStyle w:val="ListBullet"/>
        <w:spacing w:after="0"/>
      </w:pPr>
      <w:r>
        <w:t>Final project demonstration showing CRUD operations, search, validation, reports and error handling.</w:t>
      </w:r>
    </w:p>
    <w:p w14:paraId="59F31F39" w14:textId="77777777" w:rsidR="00617BDC" w:rsidRDefault="00000000">
      <w:pPr>
        <w:pStyle w:val="ListBullet"/>
        <w:spacing w:after="0"/>
      </w:pPr>
      <w:r>
        <w:t>Source code, database script, test data, output screens, project report and viva-voce.</w:t>
      </w:r>
    </w:p>
    <w:p w14:paraId="5F01A17A" w14:textId="77777777" w:rsidR="00617BDC" w:rsidRDefault="00000000">
      <w:r>
        <w:br w:type="page"/>
      </w:r>
    </w:p>
    <w:p w14:paraId="5C9CA201" w14:textId="77777777" w:rsidR="00617BDC" w:rsidRDefault="00000000">
      <w:pPr>
        <w:spacing w:after="40"/>
        <w:jc w:val="center"/>
      </w:pPr>
      <w:r>
        <w:rPr>
          <w:b/>
          <w:sz w:val="24"/>
        </w:rPr>
        <w:lastRenderedPageBreak/>
        <w:t>PROJECT 09</w:t>
      </w:r>
    </w:p>
    <w:p w14:paraId="7FFFF4A6" w14:textId="77777777" w:rsidR="00617BDC" w:rsidRDefault="00000000">
      <w:pPr>
        <w:spacing w:after="100"/>
        <w:jc w:val="center"/>
      </w:pPr>
      <w:r>
        <w:rPr>
          <w:b/>
          <w:sz w:val="32"/>
        </w:rPr>
        <w:t>DESIGN AND IMPLEMENTATION OF A DATABASE MANAGEMENT SYSTEM FOR MULTI-WAREHOUSE STOCK TRANSFER MANAGEMENT SYSTEM</w:t>
      </w:r>
    </w:p>
    <w:p w14:paraId="195980EA" w14:textId="77777777" w:rsidR="00617BDC" w:rsidRDefault="00000000">
      <w:pPr>
        <w:spacing w:after="60"/>
      </w:pPr>
      <w:r>
        <w:rPr>
          <w:b/>
          <w:sz w:val="24"/>
        </w:rPr>
        <w:t>Description:</w:t>
      </w:r>
    </w:p>
    <w:p w14:paraId="19B3472F" w14:textId="77777777" w:rsidR="00617BDC" w:rsidRDefault="00000000">
      <w:pPr>
        <w:spacing w:after="80" w:line="240" w:lineRule="auto"/>
        <w:jc w:val="both"/>
      </w:pPr>
      <w:r>
        <w:t>This project involves the design and development of a relational database management system for a Multi-Warehouse Stock Transfer Management System. Organizations operating several warehouses need traceable receipts, bin locations, transfers, dispatches and damaged stock. Unconfirmed transfers can distort balances. Students will analyse the requirements and identify the major entities, attributes, relationships and user roles. The conceptual design should represent warehouses, zones, bins, products, suppliers, receipts, transfers, transfer items, dispatches, damages, stock balances and reorder levels.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transfer quantity within source stock, different source/destination warehouses, confirmation before destination credit, unique bin codes and non-negative damage. Students should populate the tables with realistic sample data and prepare SQL statements for data retrieval, joins, aggregate functions, nested queries, views and meaningful reports such as warehouse stock, pending transfers, bin utilization, stock ageing, damaged stock and reorder needs. A small front-end application developed using Java or Python should support receiving, put-away, bin search, transfer initiation and confirmation, dispatch, damage entry, reconciliation and reporting. The work should demonstrate normalization, data integrity, transaction awareness, indexing of frequently searched attributes, input validation and systematic testing.</w:t>
      </w:r>
    </w:p>
    <w:p w14:paraId="0DBE9611" w14:textId="77777777" w:rsidR="00617BDC" w:rsidRDefault="00000000">
      <w:pPr>
        <w:spacing w:after="40"/>
      </w:pPr>
      <w:r>
        <w:rPr>
          <w:b/>
          <w:sz w:val="24"/>
        </w:rPr>
        <w:t>Deliverables:</w:t>
      </w:r>
    </w:p>
    <w:p w14:paraId="638FC24C" w14:textId="77777777" w:rsidR="00617BDC" w:rsidRDefault="00000000">
      <w:pPr>
        <w:spacing w:after="20"/>
      </w:pPr>
      <w:r>
        <w:rPr>
          <w:b/>
        </w:rPr>
        <w:t>Review 1 - Week 7 - 5 Marks</w:t>
      </w:r>
    </w:p>
    <w:p w14:paraId="1D1DB953" w14:textId="77777777" w:rsidR="00617BDC" w:rsidRDefault="00000000">
      <w:pPr>
        <w:pStyle w:val="ListBullet"/>
        <w:spacing w:after="0"/>
      </w:pPr>
      <w:r>
        <w:t>Problem identification, scope, objectives, users and functional requirements.</w:t>
      </w:r>
    </w:p>
    <w:p w14:paraId="185B6538" w14:textId="77777777" w:rsidR="00617BDC" w:rsidRDefault="00000000">
      <w:pPr>
        <w:pStyle w:val="ListBullet"/>
        <w:spacing w:after="0"/>
      </w:pPr>
      <w:r>
        <w:t>Conceptual design / ER diagram covering the principal entities: warehouses, zones, bins, products, suppliers, receipts, transfers, transfer items, dispatches, damages, stock balances and reorder levels.</w:t>
      </w:r>
    </w:p>
    <w:p w14:paraId="0546D470" w14:textId="77777777" w:rsidR="00617BDC" w:rsidRDefault="00000000">
      <w:pPr>
        <w:pStyle w:val="ListBullet"/>
        <w:spacing w:after="0"/>
      </w:pPr>
      <w:r>
        <w:t>Initial relational schema showing proposed tables, primary keys and relationships.</w:t>
      </w:r>
    </w:p>
    <w:p w14:paraId="09507DEB" w14:textId="77777777" w:rsidR="00617BDC" w:rsidRDefault="00000000">
      <w:pPr>
        <w:spacing w:before="40" w:after="20"/>
      </w:pPr>
      <w:r>
        <w:rPr>
          <w:b/>
        </w:rPr>
        <w:t>Review 2 - Week 11 - 5 Marks</w:t>
      </w:r>
    </w:p>
    <w:p w14:paraId="6FFB60CF" w14:textId="77777777" w:rsidR="00617BDC" w:rsidRDefault="00000000">
      <w:pPr>
        <w:pStyle w:val="ListBullet"/>
        <w:spacing w:after="0"/>
      </w:pPr>
      <w:r>
        <w:t>Normalized database design up to 3NF with functional dependencies and a concise data dictionary.</w:t>
      </w:r>
    </w:p>
    <w:p w14:paraId="19BDC722" w14:textId="77777777" w:rsidR="00617BDC" w:rsidRDefault="00000000">
      <w:pPr>
        <w:pStyle w:val="ListBullet"/>
        <w:spacing w:after="0"/>
      </w:pPr>
      <w:r>
        <w:t>DDL scripts with applicable integrity constraints to enforce: transfer quantity within source stock, different source/destination warehouses, confirmation before destination credit, unique bin codes and non-negative damage.</w:t>
      </w:r>
    </w:p>
    <w:p w14:paraId="208D266A" w14:textId="77777777" w:rsidR="00617BDC" w:rsidRDefault="00000000">
      <w:pPr>
        <w:pStyle w:val="ListBullet"/>
        <w:spacing w:after="0"/>
      </w:pPr>
      <w:r>
        <w:t>Sample data and SQL queries demonstrating joins, subqueries, aggregation and views for: warehouse stock, pending transfers, bin utilization, stock ageing, damaged stock and reorder needs.</w:t>
      </w:r>
    </w:p>
    <w:p w14:paraId="620779C9" w14:textId="77777777" w:rsidR="00617BDC" w:rsidRDefault="00000000">
      <w:pPr>
        <w:pStyle w:val="ListBullet"/>
        <w:spacing w:after="0"/>
      </w:pPr>
      <w:r>
        <w:t>Implementation progress and database prototype demonstration.</w:t>
      </w:r>
    </w:p>
    <w:p w14:paraId="53D80696" w14:textId="77777777" w:rsidR="00617BDC" w:rsidRDefault="00000000">
      <w:pPr>
        <w:spacing w:before="40" w:after="20"/>
      </w:pPr>
      <w:r>
        <w:rPr>
          <w:b/>
        </w:rPr>
        <w:t>Review 3 - Week 16 - 5 Marks</w:t>
      </w:r>
    </w:p>
    <w:p w14:paraId="218177EB" w14:textId="77777777" w:rsidR="00617BDC" w:rsidRDefault="00000000">
      <w:pPr>
        <w:pStyle w:val="ListBullet"/>
        <w:spacing w:after="0"/>
      </w:pPr>
      <w:r>
        <w:t>A simple Java or Python application connected to the designed database for receiving, put-away, bin search, transfer initiation and confirmation, dispatch, damage entry, reconciliation and reporting.</w:t>
      </w:r>
    </w:p>
    <w:p w14:paraId="7EE23A86" w14:textId="77777777" w:rsidR="00617BDC" w:rsidRDefault="00000000">
      <w:pPr>
        <w:pStyle w:val="ListBullet"/>
        <w:spacing w:after="0"/>
      </w:pPr>
      <w:r>
        <w:t>Final project demonstration showing CRUD operations, search, validation, reports and error handling.</w:t>
      </w:r>
    </w:p>
    <w:p w14:paraId="47EC23CF" w14:textId="77777777" w:rsidR="00617BDC" w:rsidRDefault="00000000">
      <w:pPr>
        <w:pStyle w:val="ListBullet"/>
        <w:spacing w:after="0"/>
      </w:pPr>
      <w:r>
        <w:t>Source code, database script, test data, output screens, project report and viva-voce.</w:t>
      </w:r>
    </w:p>
    <w:p w14:paraId="4926A33A" w14:textId="77777777" w:rsidR="00617BDC" w:rsidRDefault="00000000">
      <w:r>
        <w:br w:type="page"/>
      </w:r>
    </w:p>
    <w:p w14:paraId="6A50B88B" w14:textId="77777777" w:rsidR="00617BDC" w:rsidRDefault="00000000">
      <w:pPr>
        <w:spacing w:after="40"/>
        <w:jc w:val="center"/>
      </w:pPr>
      <w:r>
        <w:rPr>
          <w:b/>
          <w:sz w:val="24"/>
        </w:rPr>
        <w:lastRenderedPageBreak/>
        <w:t>PROJECT 10</w:t>
      </w:r>
    </w:p>
    <w:p w14:paraId="35C4897C" w14:textId="77777777" w:rsidR="00617BDC" w:rsidRDefault="00000000">
      <w:pPr>
        <w:spacing w:after="100"/>
        <w:jc w:val="center"/>
      </w:pPr>
      <w:r>
        <w:rPr>
          <w:b/>
          <w:sz w:val="32"/>
        </w:rPr>
        <w:t>DESIGN AND IMPLEMENTATION OF A DATABASE MANAGEMENT SYSTEM FOR VEHICLE SERVICE CENTRE MANAGEMENT SYSTEM</w:t>
      </w:r>
    </w:p>
    <w:p w14:paraId="4FDB1D7B" w14:textId="77777777" w:rsidR="00617BDC" w:rsidRDefault="00000000">
      <w:pPr>
        <w:spacing w:after="60"/>
      </w:pPr>
      <w:r>
        <w:rPr>
          <w:b/>
          <w:sz w:val="24"/>
        </w:rPr>
        <w:t>Description:</w:t>
      </w:r>
    </w:p>
    <w:p w14:paraId="2406E3CF" w14:textId="77777777" w:rsidR="00617BDC" w:rsidRDefault="00000000">
      <w:pPr>
        <w:spacing w:after="80" w:line="240" w:lineRule="auto"/>
        <w:jc w:val="both"/>
      </w:pPr>
      <w:r>
        <w:t>This project involves the design and development of a relational database management system for a Vehicle Service Centre Management System. Service centres manage customers, vehicles, bookings, job cards, mechanics, repairs, spare parts and invoices. Paper job cards make progress and service history difficult to track. Students will analyse the requirements and identify the major entities, attributes, relationships and user roles. The conceptual design should represent customers, vehicles, service bookings, job cards, tasks, mechanics, assignments, spare parts, part usage, inspections,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vehicle registration, no overlapping mechanic work, part usage within stock, valid booking/completion dates and accurate invoice totals. Students should populate the tables with realistic sample data and prepare SQL statements for data retrieval, joins, aggregate functions, nested queries, views and meaningful reports such as pending jobs, service history, mechanic workload, spare-part use, turnaround time and revenue. A small front-end application developed using Java or Python should support vehicle registration, service booking, job-card processing, mechanic assignment, part issue, status update, billing and service-history reporting. The work should demonstrate normalization, data integrity, transaction awareness, indexing of frequently searched attributes, input validation and systematic testing.</w:t>
      </w:r>
    </w:p>
    <w:p w14:paraId="375E33CC" w14:textId="77777777" w:rsidR="00617BDC" w:rsidRDefault="00000000">
      <w:pPr>
        <w:spacing w:after="40"/>
      </w:pPr>
      <w:r>
        <w:rPr>
          <w:b/>
          <w:sz w:val="24"/>
        </w:rPr>
        <w:t>Deliverables:</w:t>
      </w:r>
    </w:p>
    <w:p w14:paraId="33F5EA68" w14:textId="77777777" w:rsidR="00617BDC" w:rsidRDefault="00000000">
      <w:pPr>
        <w:spacing w:after="20"/>
      </w:pPr>
      <w:r>
        <w:rPr>
          <w:b/>
        </w:rPr>
        <w:t>Review 1 - Week 7 - 5 Marks</w:t>
      </w:r>
    </w:p>
    <w:p w14:paraId="7C2E74B0" w14:textId="77777777" w:rsidR="00617BDC" w:rsidRDefault="00000000">
      <w:pPr>
        <w:pStyle w:val="ListBullet"/>
        <w:spacing w:after="0"/>
      </w:pPr>
      <w:r>
        <w:t>Problem identification, scope, objectives, users and functional requirements.</w:t>
      </w:r>
    </w:p>
    <w:p w14:paraId="1D3F8D22" w14:textId="77777777" w:rsidR="00617BDC" w:rsidRDefault="00000000">
      <w:pPr>
        <w:pStyle w:val="ListBullet"/>
        <w:spacing w:after="0"/>
      </w:pPr>
      <w:r>
        <w:t>Conceptual design / ER diagram covering the principal entities: customers, vehicles, service bookings, job cards, tasks, mechanics, assignments, spare parts, part usage, inspections, invoices and payments.</w:t>
      </w:r>
    </w:p>
    <w:p w14:paraId="2A161B4F" w14:textId="77777777" w:rsidR="00617BDC" w:rsidRDefault="00000000">
      <w:pPr>
        <w:pStyle w:val="ListBullet"/>
        <w:spacing w:after="0"/>
      </w:pPr>
      <w:r>
        <w:t>Initial relational schema showing proposed tables, primary keys and relationships.</w:t>
      </w:r>
    </w:p>
    <w:p w14:paraId="2D2263E4" w14:textId="77777777" w:rsidR="00617BDC" w:rsidRDefault="00000000">
      <w:pPr>
        <w:spacing w:before="40" w:after="20"/>
      </w:pPr>
      <w:r>
        <w:rPr>
          <w:b/>
        </w:rPr>
        <w:t>Review 2 - Week 11 - 5 Marks</w:t>
      </w:r>
    </w:p>
    <w:p w14:paraId="1B5EF287" w14:textId="77777777" w:rsidR="00617BDC" w:rsidRDefault="00000000">
      <w:pPr>
        <w:pStyle w:val="ListBullet"/>
        <w:spacing w:after="0"/>
      </w:pPr>
      <w:r>
        <w:t>Normalized database design up to 3NF with functional dependencies and a concise data dictionary.</w:t>
      </w:r>
    </w:p>
    <w:p w14:paraId="248AF093" w14:textId="77777777" w:rsidR="00617BDC" w:rsidRDefault="00000000">
      <w:pPr>
        <w:pStyle w:val="ListBullet"/>
        <w:spacing w:after="0"/>
      </w:pPr>
      <w:r>
        <w:t>DDL scripts with applicable integrity constraints to enforce: unique vehicle registration, no overlapping mechanic work, part usage within stock, valid booking/completion dates and accurate invoice totals.</w:t>
      </w:r>
    </w:p>
    <w:p w14:paraId="013BEE7B" w14:textId="77777777" w:rsidR="00617BDC" w:rsidRDefault="00000000">
      <w:pPr>
        <w:pStyle w:val="ListBullet"/>
        <w:spacing w:after="0"/>
      </w:pPr>
      <w:r>
        <w:t>Sample data and SQL queries demonstrating joins, subqueries, aggregation and views for: pending jobs, service history, mechanic workload, spare-part use, turnaround time and revenue.</w:t>
      </w:r>
    </w:p>
    <w:p w14:paraId="73388533" w14:textId="77777777" w:rsidR="00617BDC" w:rsidRDefault="00000000">
      <w:pPr>
        <w:pStyle w:val="ListBullet"/>
        <w:spacing w:after="0"/>
      </w:pPr>
      <w:r>
        <w:t>Implementation progress and database prototype demonstration.</w:t>
      </w:r>
    </w:p>
    <w:p w14:paraId="5A5AEF49" w14:textId="77777777" w:rsidR="00617BDC" w:rsidRDefault="00000000">
      <w:pPr>
        <w:spacing w:before="40" w:after="20"/>
      </w:pPr>
      <w:r>
        <w:rPr>
          <w:b/>
        </w:rPr>
        <w:t>Review 3 - Week 16 - 5 Marks</w:t>
      </w:r>
    </w:p>
    <w:p w14:paraId="6D9AAF57" w14:textId="77777777" w:rsidR="00617BDC" w:rsidRDefault="00000000">
      <w:pPr>
        <w:pStyle w:val="ListBullet"/>
        <w:spacing w:after="0"/>
      </w:pPr>
      <w:r>
        <w:t>A simple Java or Python application connected to the designed database for vehicle registration, service booking, job-card processing, mechanic assignment, part issue, status update, billing and service-history reporting.</w:t>
      </w:r>
    </w:p>
    <w:p w14:paraId="6245850E" w14:textId="77777777" w:rsidR="00617BDC" w:rsidRDefault="00000000">
      <w:pPr>
        <w:pStyle w:val="ListBullet"/>
        <w:spacing w:after="0"/>
      </w:pPr>
      <w:r>
        <w:t>Final project demonstration showing CRUD operations, search, validation, reports and error handling.</w:t>
      </w:r>
    </w:p>
    <w:p w14:paraId="200E4C05" w14:textId="77777777" w:rsidR="00617BDC" w:rsidRDefault="00000000">
      <w:pPr>
        <w:pStyle w:val="ListBullet"/>
        <w:spacing w:after="0"/>
      </w:pPr>
      <w:r>
        <w:t>Source code, database script, test data, output screens, project report and viva-voce.</w:t>
      </w:r>
    </w:p>
    <w:p w14:paraId="5F871ECD" w14:textId="77777777" w:rsidR="00617BDC" w:rsidRDefault="00000000">
      <w:r>
        <w:br w:type="page"/>
      </w:r>
    </w:p>
    <w:p w14:paraId="5DB58725" w14:textId="77777777" w:rsidR="00617BDC" w:rsidRDefault="00000000">
      <w:pPr>
        <w:spacing w:after="40"/>
        <w:jc w:val="center"/>
      </w:pPr>
      <w:r>
        <w:rPr>
          <w:b/>
          <w:sz w:val="24"/>
        </w:rPr>
        <w:lastRenderedPageBreak/>
        <w:t>PROJECT 11</w:t>
      </w:r>
    </w:p>
    <w:p w14:paraId="180E8D21" w14:textId="77777777" w:rsidR="00617BDC" w:rsidRDefault="00000000">
      <w:pPr>
        <w:spacing w:after="100"/>
        <w:jc w:val="center"/>
      </w:pPr>
      <w:r>
        <w:rPr>
          <w:b/>
          <w:sz w:val="32"/>
        </w:rPr>
        <w:t>DESIGN AND IMPLEMENTATION OF A DATABASE MANAGEMENT SYSTEM FOR FUEL STATION SALES AND TANK INVENTORY MANAGEMENT SYSTEM</w:t>
      </w:r>
    </w:p>
    <w:p w14:paraId="0148FA0B" w14:textId="77777777" w:rsidR="00617BDC" w:rsidRDefault="00000000">
      <w:pPr>
        <w:spacing w:after="60"/>
      </w:pPr>
      <w:r>
        <w:rPr>
          <w:b/>
          <w:sz w:val="24"/>
        </w:rPr>
        <w:t>Description:</w:t>
      </w:r>
    </w:p>
    <w:p w14:paraId="67AD1D4F" w14:textId="77777777" w:rsidR="00617BDC" w:rsidRDefault="00000000">
      <w:pPr>
        <w:spacing w:after="80" w:line="240" w:lineRule="auto"/>
        <w:jc w:val="both"/>
      </w:pPr>
      <w:r>
        <w:t>This project involves the design and development of a relational database management system for a Fuel Station Sales and Tank Inventory Management System. Fuel stations must reconcile deliveries, tank levels, dispenser readings, shifts, sales and credit accounts. Manual readings can hide stock loss. Students will analyse the requirements and identify the major entities, attributes, relationships and user roles. The conceptual design should represent fuel types, tanks, suppliers, deliveries, dispensers, meter readings, shifts, attendants, sales, credit customers,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closing meter not below opening meter, tank-capacity limits, sales within stock, valid shifts and non-negative payments. Students should populate the tables with realistic sample data and prepare SQL statements for data retrieval, joins, aggregate functions, nested queries, views and meaningful reports such as shift sales, tank variance, stock loss, supplier deliveries, attendant performance, credit dues and revenue. A small front-end application developed using Java or Python should support delivery entry, shift opening and closing, meter capture, sales calculation, tank-stock update, credit billing, payment and reporting. The work should demonstrate normalization, data integrity, transaction awareness, indexing of frequently searched attributes, input validation and systematic testing.</w:t>
      </w:r>
    </w:p>
    <w:p w14:paraId="774A4B12" w14:textId="77777777" w:rsidR="00617BDC" w:rsidRDefault="00000000">
      <w:pPr>
        <w:spacing w:after="40"/>
      </w:pPr>
      <w:r>
        <w:rPr>
          <w:b/>
          <w:sz w:val="24"/>
        </w:rPr>
        <w:t>Deliverables:</w:t>
      </w:r>
    </w:p>
    <w:p w14:paraId="782EE201" w14:textId="77777777" w:rsidR="00617BDC" w:rsidRDefault="00000000">
      <w:pPr>
        <w:spacing w:after="20"/>
      </w:pPr>
      <w:r>
        <w:rPr>
          <w:b/>
        </w:rPr>
        <w:t>Review 1 - Week 7 - 5 Marks</w:t>
      </w:r>
    </w:p>
    <w:p w14:paraId="39A132EE" w14:textId="77777777" w:rsidR="00617BDC" w:rsidRDefault="00000000">
      <w:pPr>
        <w:pStyle w:val="ListBullet"/>
        <w:spacing w:after="0"/>
      </w:pPr>
      <w:r>
        <w:t>Problem identification, scope, objectives, users and functional requirements.</w:t>
      </w:r>
    </w:p>
    <w:p w14:paraId="782BA3F5" w14:textId="77777777" w:rsidR="00617BDC" w:rsidRDefault="00000000">
      <w:pPr>
        <w:pStyle w:val="ListBullet"/>
        <w:spacing w:after="0"/>
      </w:pPr>
      <w:r>
        <w:t>Conceptual design / ER diagram covering the principal entities: fuel types, tanks, suppliers, deliveries, dispensers, meter readings, shifts, attendants, sales, credit customers, invoices and payments.</w:t>
      </w:r>
    </w:p>
    <w:p w14:paraId="3D3DE37E" w14:textId="77777777" w:rsidR="00617BDC" w:rsidRDefault="00000000">
      <w:pPr>
        <w:pStyle w:val="ListBullet"/>
        <w:spacing w:after="0"/>
      </w:pPr>
      <w:r>
        <w:t>Initial relational schema showing proposed tables, primary keys and relationships.</w:t>
      </w:r>
    </w:p>
    <w:p w14:paraId="0A4D2B6C" w14:textId="77777777" w:rsidR="00617BDC" w:rsidRDefault="00000000">
      <w:pPr>
        <w:spacing w:before="40" w:after="20"/>
      </w:pPr>
      <w:r>
        <w:rPr>
          <w:b/>
        </w:rPr>
        <w:t>Review 2 - Week 11 - 5 Marks</w:t>
      </w:r>
    </w:p>
    <w:p w14:paraId="4D878F1F" w14:textId="77777777" w:rsidR="00617BDC" w:rsidRDefault="00000000">
      <w:pPr>
        <w:pStyle w:val="ListBullet"/>
        <w:spacing w:after="0"/>
      </w:pPr>
      <w:r>
        <w:t>Normalized database design up to 3NF with functional dependencies and a concise data dictionary.</w:t>
      </w:r>
    </w:p>
    <w:p w14:paraId="648A7DA3" w14:textId="77777777" w:rsidR="00617BDC" w:rsidRDefault="00000000">
      <w:pPr>
        <w:pStyle w:val="ListBullet"/>
        <w:spacing w:after="0"/>
      </w:pPr>
      <w:r>
        <w:t>DDL scripts with applicable integrity constraints to enforce: closing meter not below opening meter, tank-capacity limits, sales within stock, valid shifts and non-negative payments.</w:t>
      </w:r>
    </w:p>
    <w:p w14:paraId="3002CD34" w14:textId="77777777" w:rsidR="00617BDC" w:rsidRDefault="00000000">
      <w:pPr>
        <w:pStyle w:val="ListBullet"/>
        <w:spacing w:after="0"/>
      </w:pPr>
      <w:r>
        <w:t>Sample data and SQL queries demonstrating joins, subqueries, aggregation and views for: shift sales, tank variance, stock loss, supplier deliveries, attendant performance, credit dues and revenue.</w:t>
      </w:r>
    </w:p>
    <w:p w14:paraId="76870872" w14:textId="77777777" w:rsidR="00617BDC" w:rsidRDefault="00000000">
      <w:pPr>
        <w:pStyle w:val="ListBullet"/>
        <w:spacing w:after="0"/>
      </w:pPr>
      <w:r>
        <w:t>Implementation progress and database prototype demonstration.</w:t>
      </w:r>
    </w:p>
    <w:p w14:paraId="355C0556" w14:textId="77777777" w:rsidR="00617BDC" w:rsidRDefault="00000000">
      <w:pPr>
        <w:spacing w:before="40" w:after="20"/>
      </w:pPr>
      <w:r>
        <w:rPr>
          <w:b/>
        </w:rPr>
        <w:t>Review 3 - Week 16 - 5 Marks</w:t>
      </w:r>
    </w:p>
    <w:p w14:paraId="26457AE7" w14:textId="77777777" w:rsidR="00617BDC" w:rsidRDefault="00000000">
      <w:pPr>
        <w:pStyle w:val="ListBullet"/>
        <w:spacing w:after="0"/>
      </w:pPr>
      <w:r>
        <w:t>A simple Java or Python application connected to the designed database for delivery entry, shift opening and closing, meter capture, sales calculation, tank-stock update, credit billing, payment and reporting.</w:t>
      </w:r>
    </w:p>
    <w:p w14:paraId="5288AE68" w14:textId="77777777" w:rsidR="00617BDC" w:rsidRDefault="00000000">
      <w:pPr>
        <w:pStyle w:val="ListBullet"/>
        <w:spacing w:after="0"/>
      </w:pPr>
      <w:r>
        <w:t>Final project demonstration showing CRUD operations, search, validation, reports and error handling.</w:t>
      </w:r>
    </w:p>
    <w:p w14:paraId="6097B85A" w14:textId="77777777" w:rsidR="00617BDC" w:rsidRDefault="00000000">
      <w:pPr>
        <w:pStyle w:val="ListBullet"/>
        <w:spacing w:after="0"/>
      </w:pPr>
      <w:r>
        <w:t>Source code, database script, test data, output screens, project report and viva-voce.</w:t>
      </w:r>
    </w:p>
    <w:p w14:paraId="3788361A" w14:textId="77777777" w:rsidR="00617BDC" w:rsidRDefault="00000000">
      <w:r>
        <w:br w:type="page"/>
      </w:r>
    </w:p>
    <w:p w14:paraId="7F906260" w14:textId="77777777" w:rsidR="00617BDC" w:rsidRDefault="00000000">
      <w:pPr>
        <w:spacing w:after="40"/>
        <w:jc w:val="center"/>
      </w:pPr>
      <w:r>
        <w:rPr>
          <w:b/>
          <w:sz w:val="24"/>
        </w:rPr>
        <w:lastRenderedPageBreak/>
        <w:t>PROJECT 12</w:t>
      </w:r>
    </w:p>
    <w:p w14:paraId="611B0265" w14:textId="77777777" w:rsidR="00617BDC" w:rsidRDefault="00000000">
      <w:pPr>
        <w:spacing w:after="100"/>
        <w:jc w:val="center"/>
      </w:pPr>
      <w:r>
        <w:rPr>
          <w:b/>
          <w:sz w:val="32"/>
        </w:rPr>
        <w:t>DESIGN AND IMPLEMENTATION OF A DATABASE MANAGEMENT SYSTEM FOR HOTEL RESERVATION AND GUEST SERVICES MANAGEMENT SYSTEM</w:t>
      </w:r>
    </w:p>
    <w:p w14:paraId="6437D0E7" w14:textId="77777777" w:rsidR="00617BDC" w:rsidRDefault="00000000">
      <w:pPr>
        <w:spacing w:after="60"/>
      </w:pPr>
      <w:r>
        <w:rPr>
          <w:b/>
          <w:sz w:val="24"/>
        </w:rPr>
        <w:t>Description:</w:t>
      </w:r>
    </w:p>
    <w:p w14:paraId="4C56238E" w14:textId="77777777" w:rsidR="00617BDC" w:rsidRDefault="00000000">
      <w:pPr>
        <w:spacing w:after="80" w:line="240" w:lineRule="auto"/>
        <w:jc w:val="both"/>
      </w:pPr>
      <w:r>
        <w:t>This project involves the design and development of a relational database management system for a Hotel Reservation and Guest Services Management System. Hotels manage rooms, rates, guests, reservations, stays, services, housekeeping and billing. Uncoordinated systems can double-book rooms and produce incorrect bills. Students will analyse the requirements and identify the major entities, attributes, relationships and user roles. The conceptual design should represent room types, rooms, rate plans, guests, reservations, stays, service requests, housekeeping tasks, service charges,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room stays, valid check-in/out dates, room-capacity control, non-negative charges and payment limits. Students should populate the tables with realistic sample data and prepare SQL statements for data retrieval, joins, aggregate functions, nested queries, views and meaningful reports such as occupancy, vacancies, cancellations, housekeeping status, guest history, service revenue and total revenue. A small front-end application developed using Java or Python should support availability search, reservation, check-in/out, service posting, housekeeping assignment, billing, payment and reporting. The work should demonstrate normalization, data integrity, transaction awareness, indexing of frequently searched attributes, input validation and systematic testing.</w:t>
      </w:r>
    </w:p>
    <w:p w14:paraId="1F9EDF2C" w14:textId="77777777" w:rsidR="00617BDC" w:rsidRDefault="00000000">
      <w:pPr>
        <w:spacing w:after="40"/>
      </w:pPr>
      <w:r>
        <w:rPr>
          <w:b/>
          <w:sz w:val="24"/>
        </w:rPr>
        <w:t>Deliverables:</w:t>
      </w:r>
    </w:p>
    <w:p w14:paraId="2CE453A2" w14:textId="77777777" w:rsidR="00617BDC" w:rsidRDefault="00000000">
      <w:pPr>
        <w:spacing w:after="20"/>
      </w:pPr>
      <w:r>
        <w:rPr>
          <w:b/>
        </w:rPr>
        <w:t>Review 1 - Week 7 - 5 Marks</w:t>
      </w:r>
    </w:p>
    <w:p w14:paraId="4E692D9D" w14:textId="77777777" w:rsidR="00617BDC" w:rsidRDefault="00000000">
      <w:pPr>
        <w:pStyle w:val="ListBullet"/>
        <w:spacing w:after="0"/>
      </w:pPr>
      <w:r>
        <w:t>Problem identification, scope, objectives, users and functional requirements.</w:t>
      </w:r>
    </w:p>
    <w:p w14:paraId="3407CFFB" w14:textId="77777777" w:rsidR="00617BDC" w:rsidRDefault="00000000">
      <w:pPr>
        <w:pStyle w:val="ListBullet"/>
        <w:spacing w:after="0"/>
      </w:pPr>
      <w:r>
        <w:t>Conceptual design / ER diagram covering the principal entities: room types, rooms, rate plans, guests, reservations, stays, service requests, housekeeping tasks, service charges, invoices and payments.</w:t>
      </w:r>
    </w:p>
    <w:p w14:paraId="2AC291E6" w14:textId="77777777" w:rsidR="00617BDC" w:rsidRDefault="00000000">
      <w:pPr>
        <w:pStyle w:val="ListBullet"/>
        <w:spacing w:after="0"/>
      </w:pPr>
      <w:r>
        <w:t>Initial relational schema showing proposed tables, primary keys and relationships.</w:t>
      </w:r>
    </w:p>
    <w:p w14:paraId="0563E380" w14:textId="77777777" w:rsidR="00617BDC" w:rsidRDefault="00000000">
      <w:pPr>
        <w:spacing w:before="40" w:after="20"/>
      </w:pPr>
      <w:r>
        <w:rPr>
          <w:b/>
        </w:rPr>
        <w:t>Review 2 - Week 11 - 5 Marks</w:t>
      </w:r>
    </w:p>
    <w:p w14:paraId="641B48CA" w14:textId="77777777" w:rsidR="00617BDC" w:rsidRDefault="00000000">
      <w:pPr>
        <w:pStyle w:val="ListBullet"/>
        <w:spacing w:after="0"/>
      </w:pPr>
      <w:r>
        <w:t>Normalized database design up to 3NF with functional dependencies and a concise data dictionary.</w:t>
      </w:r>
    </w:p>
    <w:p w14:paraId="05C45C6E" w14:textId="77777777" w:rsidR="00617BDC" w:rsidRDefault="00000000">
      <w:pPr>
        <w:pStyle w:val="ListBullet"/>
        <w:spacing w:after="0"/>
      </w:pPr>
      <w:r>
        <w:t>DDL scripts with applicable integrity constraints to enforce: no overlapping room stays, valid check-in/out dates, room-capacity control, non-negative charges and payment limits.</w:t>
      </w:r>
    </w:p>
    <w:p w14:paraId="591AA2C7" w14:textId="77777777" w:rsidR="00617BDC" w:rsidRDefault="00000000">
      <w:pPr>
        <w:pStyle w:val="ListBullet"/>
        <w:spacing w:after="0"/>
      </w:pPr>
      <w:r>
        <w:t>Sample data and SQL queries demonstrating joins, subqueries, aggregation and views for: occupancy, vacancies, cancellations, housekeeping status, guest history, service revenue and total revenue.</w:t>
      </w:r>
    </w:p>
    <w:p w14:paraId="6DE39CAF" w14:textId="77777777" w:rsidR="00617BDC" w:rsidRDefault="00000000">
      <w:pPr>
        <w:pStyle w:val="ListBullet"/>
        <w:spacing w:after="0"/>
      </w:pPr>
      <w:r>
        <w:t>Implementation progress and database prototype demonstration.</w:t>
      </w:r>
    </w:p>
    <w:p w14:paraId="4FFED118" w14:textId="77777777" w:rsidR="00617BDC" w:rsidRDefault="00000000">
      <w:pPr>
        <w:spacing w:before="40" w:after="20"/>
      </w:pPr>
      <w:r>
        <w:rPr>
          <w:b/>
        </w:rPr>
        <w:t>Review 3 - Week 16 - 5 Marks</w:t>
      </w:r>
    </w:p>
    <w:p w14:paraId="7DA878BB" w14:textId="77777777" w:rsidR="00617BDC" w:rsidRDefault="00000000">
      <w:pPr>
        <w:pStyle w:val="ListBullet"/>
        <w:spacing w:after="0"/>
      </w:pPr>
      <w:r>
        <w:t>A simple Java or Python application connected to the designed database for availability search, reservation, check-in/out, service posting, housekeeping assignment, billing, payment and reporting.</w:t>
      </w:r>
    </w:p>
    <w:p w14:paraId="432C972B" w14:textId="77777777" w:rsidR="00617BDC" w:rsidRDefault="00000000">
      <w:pPr>
        <w:pStyle w:val="ListBullet"/>
        <w:spacing w:after="0"/>
      </w:pPr>
      <w:r>
        <w:t>Final project demonstration showing CRUD operations, search, validation, reports and error handling.</w:t>
      </w:r>
    </w:p>
    <w:p w14:paraId="20B02291" w14:textId="77777777" w:rsidR="00617BDC" w:rsidRDefault="00000000">
      <w:pPr>
        <w:pStyle w:val="ListBullet"/>
        <w:spacing w:after="0"/>
      </w:pPr>
      <w:r>
        <w:t>Source code, database script, test data, output screens, project report and viva-voce.</w:t>
      </w:r>
    </w:p>
    <w:p w14:paraId="202AD544" w14:textId="77777777" w:rsidR="00617BDC" w:rsidRDefault="00000000">
      <w:r>
        <w:br w:type="page"/>
      </w:r>
    </w:p>
    <w:p w14:paraId="26445B36" w14:textId="77777777" w:rsidR="00617BDC" w:rsidRDefault="00000000">
      <w:pPr>
        <w:spacing w:after="40"/>
        <w:jc w:val="center"/>
      </w:pPr>
      <w:r>
        <w:rPr>
          <w:b/>
          <w:sz w:val="24"/>
        </w:rPr>
        <w:lastRenderedPageBreak/>
        <w:t>PROJECT 13</w:t>
      </w:r>
    </w:p>
    <w:p w14:paraId="276BE15D" w14:textId="77777777" w:rsidR="00617BDC" w:rsidRDefault="00000000">
      <w:pPr>
        <w:spacing w:after="100"/>
        <w:jc w:val="center"/>
      </w:pPr>
      <w:r>
        <w:rPr>
          <w:b/>
          <w:sz w:val="32"/>
        </w:rPr>
        <w:t>DESIGN AND IMPLEMENTATION OF A DATABASE MANAGEMENT SYSTEM FOR RESTAURANT TABLE RESERVATION AND FOOD SERVICE MANAGEMENT SYSTEM</w:t>
      </w:r>
    </w:p>
    <w:p w14:paraId="70B16FD8" w14:textId="77777777" w:rsidR="00617BDC" w:rsidRDefault="00000000">
      <w:pPr>
        <w:spacing w:after="60"/>
      </w:pPr>
      <w:r>
        <w:rPr>
          <w:b/>
          <w:sz w:val="24"/>
        </w:rPr>
        <w:t>Description:</w:t>
      </w:r>
    </w:p>
    <w:p w14:paraId="621CA11C" w14:textId="77777777" w:rsidR="00617BDC" w:rsidRDefault="00000000">
      <w:pPr>
        <w:spacing w:after="80" w:line="240" w:lineRule="auto"/>
        <w:jc w:val="both"/>
      </w:pPr>
      <w:r>
        <w:t>This project involves the design and development of a relational database management system for a Restaurant Table Reservation and Food Service Management System. Restaurants need coordinated table booking, order capture, kitchen processing, billing and payment. Manual methods can create table conflicts and lost orders. Students will analyse the requirements and identify the major entities, attributes, relationships and user roles. The conceptual design should represent dining areas, tables, customers, reservations, menu items, waiters, orders, order items, kitchen tickets, bills, discounts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table reservations, guest count within capacity, positive order quantity, authorized discounts and immutable closed bills. Students should populate the tables with realistic sample data and prepare SQL statements for data retrieval, joins, aggregate functions, nested queries, views and meaningful reports such as available tables, table turnover, waiter performance, item sales, kitchen delays, discounts and revenue. A small front-end application developed using Java or Python should support table reservation, seating, order entry, kitchen status, serving update, billing, discount control, payment and reporting. The work should demonstrate normalization, data integrity, transaction awareness, indexing of frequently searched attributes, input validation and systematic testing.</w:t>
      </w:r>
    </w:p>
    <w:p w14:paraId="7F5DA1E2" w14:textId="77777777" w:rsidR="00617BDC" w:rsidRDefault="00000000">
      <w:pPr>
        <w:spacing w:after="40"/>
      </w:pPr>
      <w:r>
        <w:rPr>
          <w:b/>
          <w:sz w:val="24"/>
        </w:rPr>
        <w:t>Deliverables:</w:t>
      </w:r>
    </w:p>
    <w:p w14:paraId="46185ED3" w14:textId="77777777" w:rsidR="00617BDC" w:rsidRDefault="00000000">
      <w:pPr>
        <w:spacing w:after="20"/>
      </w:pPr>
      <w:r>
        <w:rPr>
          <w:b/>
        </w:rPr>
        <w:t>Review 1 - Week 7 - 5 Marks</w:t>
      </w:r>
    </w:p>
    <w:p w14:paraId="2FFAAB15" w14:textId="77777777" w:rsidR="00617BDC" w:rsidRDefault="00000000">
      <w:pPr>
        <w:pStyle w:val="ListBullet"/>
        <w:spacing w:after="0"/>
      </w:pPr>
      <w:r>
        <w:t>Problem identification, scope, objectives, users and functional requirements.</w:t>
      </w:r>
    </w:p>
    <w:p w14:paraId="3E8203B8" w14:textId="77777777" w:rsidR="00617BDC" w:rsidRDefault="00000000">
      <w:pPr>
        <w:pStyle w:val="ListBullet"/>
        <w:spacing w:after="0"/>
      </w:pPr>
      <w:r>
        <w:t>Conceptual design / ER diagram covering the principal entities: dining areas, tables, customers, reservations, menu items, waiters, orders, order items, kitchen tickets, bills, discounts and payments.</w:t>
      </w:r>
    </w:p>
    <w:p w14:paraId="1CD58170" w14:textId="77777777" w:rsidR="00617BDC" w:rsidRDefault="00000000">
      <w:pPr>
        <w:pStyle w:val="ListBullet"/>
        <w:spacing w:after="0"/>
      </w:pPr>
      <w:r>
        <w:t>Initial relational schema showing proposed tables, primary keys and relationships.</w:t>
      </w:r>
    </w:p>
    <w:p w14:paraId="45D36620" w14:textId="77777777" w:rsidR="00617BDC" w:rsidRDefault="00000000">
      <w:pPr>
        <w:spacing w:before="40" w:after="20"/>
      </w:pPr>
      <w:r>
        <w:rPr>
          <w:b/>
        </w:rPr>
        <w:t>Review 2 - Week 11 - 5 Marks</w:t>
      </w:r>
    </w:p>
    <w:p w14:paraId="5A01BB8E" w14:textId="77777777" w:rsidR="00617BDC" w:rsidRDefault="00000000">
      <w:pPr>
        <w:pStyle w:val="ListBullet"/>
        <w:spacing w:after="0"/>
      </w:pPr>
      <w:r>
        <w:t>Normalized database design up to 3NF with functional dependencies and a concise data dictionary.</w:t>
      </w:r>
    </w:p>
    <w:p w14:paraId="0F851FF0" w14:textId="77777777" w:rsidR="00617BDC" w:rsidRDefault="00000000">
      <w:pPr>
        <w:pStyle w:val="ListBullet"/>
        <w:spacing w:after="0"/>
      </w:pPr>
      <w:r>
        <w:t>DDL scripts with applicable integrity constraints to enforce: no overlapping table reservations, guest count within capacity, positive order quantity, authorized discounts and immutable closed bills.</w:t>
      </w:r>
    </w:p>
    <w:p w14:paraId="0126FC81" w14:textId="77777777" w:rsidR="00617BDC" w:rsidRDefault="00000000">
      <w:pPr>
        <w:pStyle w:val="ListBullet"/>
        <w:spacing w:after="0"/>
      </w:pPr>
      <w:r>
        <w:t>Sample data and SQL queries demonstrating joins, subqueries, aggregation and views for: available tables, table turnover, waiter performance, item sales, kitchen delays, discounts and revenue.</w:t>
      </w:r>
    </w:p>
    <w:p w14:paraId="4FB18AD3" w14:textId="77777777" w:rsidR="00617BDC" w:rsidRDefault="00000000">
      <w:pPr>
        <w:pStyle w:val="ListBullet"/>
        <w:spacing w:after="0"/>
      </w:pPr>
      <w:r>
        <w:t>Implementation progress and database prototype demonstration.</w:t>
      </w:r>
    </w:p>
    <w:p w14:paraId="69278FB3" w14:textId="77777777" w:rsidR="00617BDC" w:rsidRDefault="00000000">
      <w:pPr>
        <w:spacing w:before="40" w:after="20"/>
      </w:pPr>
      <w:r>
        <w:rPr>
          <w:b/>
        </w:rPr>
        <w:t>Review 3 - Week 16 - 5 Marks</w:t>
      </w:r>
    </w:p>
    <w:p w14:paraId="2DC0C389" w14:textId="77777777" w:rsidR="00617BDC" w:rsidRDefault="00000000">
      <w:pPr>
        <w:pStyle w:val="ListBullet"/>
        <w:spacing w:after="0"/>
      </w:pPr>
      <w:r>
        <w:t>A simple Java or Python application connected to the designed database for table reservation, seating, order entry, kitchen status, serving update, billing, discount control, payment and reporting.</w:t>
      </w:r>
    </w:p>
    <w:p w14:paraId="571A1BC3" w14:textId="77777777" w:rsidR="00617BDC" w:rsidRDefault="00000000">
      <w:pPr>
        <w:pStyle w:val="ListBullet"/>
        <w:spacing w:after="0"/>
      </w:pPr>
      <w:r>
        <w:t>Final project demonstration showing CRUD operations, search, validation, reports and error handling.</w:t>
      </w:r>
    </w:p>
    <w:p w14:paraId="1FA7DC23" w14:textId="77777777" w:rsidR="00617BDC" w:rsidRDefault="00000000">
      <w:pPr>
        <w:pStyle w:val="ListBullet"/>
        <w:spacing w:after="0"/>
      </w:pPr>
      <w:r>
        <w:t>Source code, database script, test data, output screens, project report and viva-voce.</w:t>
      </w:r>
    </w:p>
    <w:p w14:paraId="05B4EB75" w14:textId="77777777" w:rsidR="00617BDC" w:rsidRDefault="00000000">
      <w:r>
        <w:br w:type="page"/>
      </w:r>
    </w:p>
    <w:p w14:paraId="08B99896" w14:textId="77777777" w:rsidR="00617BDC" w:rsidRDefault="00000000">
      <w:pPr>
        <w:spacing w:after="40"/>
        <w:jc w:val="center"/>
      </w:pPr>
      <w:r>
        <w:rPr>
          <w:b/>
          <w:sz w:val="24"/>
        </w:rPr>
        <w:lastRenderedPageBreak/>
        <w:t>PROJECT 14</w:t>
      </w:r>
    </w:p>
    <w:p w14:paraId="531F64FE" w14:textId="77777777" w:rsidR="00617BDC" w:rsidRDefault="00000000">
      <w:pPr>
        <w:spacing w:after="100"/>
        <w:jc w:val="center"/>
      </w:pPr>
      <w:r>
        <w:rPr>
          <w:b/>
          <w:sz w:val="32"/>
        </w:rPr>
        <w:t>DESIGN AND IMPLEMENTATION OF A DATABASE MANAGEMENT SYSTEM FOR E-COMMERCE ORDER, RETURN AND REFUND MANAGEMENT SYSTEM</w:t>
      </w:r>
    </w:p>
    <w:p w14:paraId="76724E72" w14:textId="77777777" w:rsidR="00617BDC" w:rsidRDefault="00000000">
      <w:pPr>
        <w:spacing w:after="60"/>
      </w:pPr>
      <w:r>
        <w:rPr>
          <w:b/>
          <w:sz w:val="24"/>
        </w:rPr>
        <w:t>Description:</w:t>
      </w:r>
    </w:p>
    <w:p w14:paraId="1A385404" w14:textId="77777777" w:rsidR="00617BDC" w:rsidRDefault="00000000">
      <w:pPr>
        <w:spacing w:after="80" w:line="240" w:lineRule="auto"/>
        <w:jc w:val="both"/>
      </w:pPr>
      <w:r>
        <w:t>This project involves the design and development of a relational database management system for a E-Commerce Order, Return and Refund Management System. Online sellers need integrated product, inventory, cart, order, payment, shipment, return and refund records. Poor integration causes overselling and delayed refunds. Students will analyse the requirements and identify the major entities, attributes, relationships and user roles. The conceptual design should represent customers, sellers, products, categories, inventory, carts, orders, order items, payments, shipments, returns, refunds and reviews.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order quantity within stock, one item minimum, valid return period, refund within paid amount and unique product codes. Students should populate the tables with realistic sample data and prepare SQL statements for data retrieval, joins, aggregate functions, nested queries, views and meaningful reports such as order status, seller performance, stock, returns, refunds, product ratings and revenue. A small front-end application developed using Java or Python should support catalogue management, cart and checkout, order processing, shipment tracking, return approval, refund processing and reporting. The work should demonstrate normalization, data integrity, transaction awareness, indexing of frequently searched attributes, input validation and systematic testing.</w:t>
      </w:r>
    </w:p>
    <w:p w14:paraId="7DFBE6CE" w14:textId="77777777" w:rsidR="00617BDC" w:rsidRDefault="00000000">
      <w:pPr>
        <w:spacing w:after="40"/>
      </w:pPr>
      <w:r>
        <w:rPr>
          <w:b/>
          <w:sz w:val="24"/>
        </w:rPr>
        <w:t>Deliverables:</w:t>
      </w:r>
    </w:p>
    <w:p w14:paraId="43D2665F" w14:textId="77777777" w:rsidR="00617BDC" w:rsidRDefault="00000000">
      <w:pPr>
        <w:spacing w:after="20"/>
      </w:pPr>
      <w:r>
        <w:rPr>
          <w:b/>
        </w:rPr>
        <w:t>Review 1 - Week 7 - 5 Marks</w:t>
      </w:r>
    </w:p>
    <w:p w14:paraId="79AE15F6" w14:textId="77777777" w:rsidR="00617BDC" w:rsidRDefault="00000000">
      <w:pPr>
        <w:pStyle w:val="ListBullet"/>
        <w:spacing w:after="0"/>
      </w:pPr>
      <w:r>
        <w:t>Problem identification, scope, objectives, users and functional requirements.</w:t>
      </w:r>
    </w:p>
    <w:p w14:paraId="268D7B33" w14:textId="77777777" w:rsidR="00617BDC" w:rsidRDefault="00000000">
      <w:pPr>
        <w:pStyle w:val="ListBullet"/>
        <w:spacing w:after="0"/>
      </w:pPr>
      <w:r>
        <w:t>Conceptual design / ER diagram covering the principal entities: customers, sellers, products, categories, inventory, carts, orders, order items, payments, shipments, returns, refunds and reviews.</w:t>
      </w:r>
    </w:p>
    <w:p w14:paraId="1CBC1EAF" w14:textId="77777777" w:rsidR="00617BDC" w:rsidRDefault="00000000">
      <w:pPr>
        <w:pStyle w:val="ListBullet"/>
        <w:spacing w:after="0"/>
      </w:pPr>
      <w:r>
        <w:t>Initial relational schema showing proposed tables, primary keys and relationships.</w:t>
      </w:r>
    </w:p>
    <w:p w14:paraId="77F1DA2A" w14:textId="77777777" w:rsidR="00617BDC" w:rsidRDefault="00000000">
      <w:pPr>
        <w:spacing w:before="40" w:after="20"/>
      </w:pPr>
      <w:r>
        <w:rPr>
          <w:b/>
        </w:rPr>
        <w:t>Review 2 - Week 11 - 5 Marks</w:t>
      </w:r>
    </w:p>
    <w:p w14:paraId="144B7F1D" w14:textId="77777777" w:rsidR="00617BDC" w:rsidRDefault="00000000">
      <w:pPr>
        <w:pStyle w:val="ListBullet"/>
        <w:spacing w:after="0"/>
      </w:pPr>
      <w:r>
        <w:t>Normalized database design up to 3NF with functional dependencies and a concise data dictionary.</w:t>
      </w:r>
    </w:p>
    <w:p w14:paraId="2F5826C5" w14:textId="77777777" w:rsidR="00617BDC" w:rsidRDefault="00000000">
      <w:pPr>
        <w:pStyle w:val="ListBullet"/>
        <w:spacing w:after="0"/>
      </w:pPr>
      <w:r>
        <w:t>DDL scripts with applicable integrity constraints to enforce: order quantity within stock, one item minimum, valid return period, refund within paid amount and unique product codes.</w:t>
      </w:r>
    </w:p>
    <w:p w14:paraId="63D425FC" w14:textId="77777777" w:rsidR="00617BDC" w:rsidRDefault="00000000">
      <w:pPr>
        <w:pStyle w:val="ListBullet"/>
        <w:spacing w:after="0"/>
      </w:pPr>
      <w:r>
        <w:t>Sample data and SQL queries demonstrating joins, subqueries, aggregation and views for: order status, seller performance, stock, returns, refunds, product ratings and revenue.</w:t>
      </w:r>
    </w:p>
    <w:p w14:paraId="5CC22D41" w14:textId="77777777" w:rsidR="00617BDC" w:rsidRDefault="00000000">
      <w:pPr>
        <w:pStyle w:val="ListBullet"/>
        <w:spacing w:after="0"/>
      </w:pPr>
      <w:r>
        <w:t>Implementation progress and database prototype demonstration.</w:t>
      </w:r>
    </w:p>
    <w:p w14:paraId="204F085B" w14:textId="77777777" w:rsidR="00617BDC" w:rsidRDefault="00000000">
      <w:pPr>
        <w:spacing w:before="40" w:after="20"/>
      </w:pPr>
      <w:r>
        <w:rPr>
          <w:b/>
        </w:rPr>
        <w:t>Review 3 - Week 16 - 5 Marks</w:t>
      </w:r>
    </w:p>
    <w:p w14:paraId="13005A90" w14:textId="77777777" w:rsidR="00617BDC" w:rsidRDefault="00000000">
      <w:pPr>
        <w:pStyle w:val="ListBullet"/>
        <w:spacing w:after="0"/>
      </w:pPr>
      <w:r>
        <w:t>A simple Java or Python application connected to the designed database for catalogue management, cart and checkout, order processing, shipment tracking, return approval, refund processing and reporting.</w:t>
      </w:r>
    </w:p>
    <w:p w14:paraId="0F9EEF14" w14:textId="77777777" w:rsidR="00617BDC" w:rsidRDefault="00000000">
      <w:pPr>
        <w:pStyle w:val="ListBullet"/>
        <w:spacing w:after="0"/>
      </w:pPr>
      <w:r>
        <w:t>Final project demonstration showing CRUD operations, search, validation, reports and error handling.</w:t>
      </w:r>
    </w:p>
    <w:p w14:paraId="5F467E8C" w14:textId="77777777" w:rsidR="00617BDC" w:rsidRDefault="00000000">
      <w:pPr>
        <w:pStyle w:val="ListBullet"/>
        <w:spacing w:after="0"/>
      </w:pPr>
      <w:r>
        <w:t>Source code, database script, test data, output screens, project report and viva-voce.</w:t>
      </w:r>
    </w:p>
    <w:p w14:paraId="2E71A81D" w14:textId="77777777" w:rsidR="00617BDC" w:rsidRDefault="00000000">
      <w:r>
        <w:br w:type="page"/>
      </w:r>
    </w:p>
    <w:p w14:paraId="594B1F8C" w14:textId="77777777" w:rsidR="00617BDC" w:rsidRDefault="00000000">
      <w:pPr>
        <w:spacing w:after="40"/>
        <w:jc w:val="center"/>
      </w:pPr>
      <w:r>
        <w:rPr>
          <w:b/>
          <w:sz w:val="24"/>
        </w:rPr>
        <w:lastRenderedPageBreak/>
        <w:t>PROJECT 15</w:t>
      </w:r>
    </w:p>
    <w:p w14:paraId="320634D9" w14:textId="77777777" w:rsidR="00617BDC" w:rsidRDefault="00000000">
      <w:pPr>
        <w:spacing w:after="100"/>
        <w:jc w:val="center"/>
      </w:pPr>
      <w:r>
        <w:rPr>
          <w:b/>
          <w:sz w:val="32"/>
        </w:rPr>
        <w:t>DESIGN AND IMPLEMENTATION OF A DATABASE MANAGEMENT SYSTEM FOR COURIER PARCEL BOOKING AND TRACKING MANAGEMENT SYSTEM</w:t>
      </w:r>
    </w:p>
    <w:p w14:paraId="33262D64" w14:textId="77777777" w:rsidR="00617BDC" w:rsidRDefault="00000000">
      <w:pPr>
        <w:spacing w:after="60"/>
      </w:pPr>
      <w:r>
        <w:rPr>
          <w:b/>
          <w:sz w:val="24"/>
        </w:rPr>
        <w:t>Description:</w:t>
      </w:r>
    </w:p>
    <w:p w14:paraId="5AA836E2" w14:textId="77777777" w:rsidR="00617BDC" w:rsidRDefault="00000000">
      <w:pPr>
        <w:spacing w:after="80" w:line="240" w:lineRule="auto"/>
        <w:jc w:val="both"/>
      </w:pPr>
      <w:r>
        <w:t>This project involves the design and development of a relational database management system for a Courier Parcel Booking and Tracking Management System. Courier firms require end-to-end parcel booking, routing, scan, delivery and payment records. Manual registers cannot provide reliable tracking. Students will analyse the requirements and identify the major entities, attributes, relationships and user roles. The conceptual design should represent customers, branches, hubs, service types, parcels, bookings, routes, scan events, vehicles, delivery agents, attempts, charges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tracking numbers, positive weights and charges, valid scan sequence, no scans after delivery and payment limits. Students should populate the tables with realistic sample data and prepare SQL statements for data retrieval, joins, aggregate functions, nested queries, views and meaningful reports such as current parcel location, delayed shipments, branch load, route performance, failed attempts and revenue. A small front-end application developed using Java or Python should support parcel booking, charge calculation, tracking scans, route movement, agent assignment, delivery update, failed-attempt handling and reporting. The work should demonstrate normalization, data integrity, transaction awareness, indexing of frequently searched attributes, input validation and systematic testing.</w:t>
      </w:r>
    </w:p>
    <w:p w14:paraId="024E68FA" w14:textId="77777777" w:rsidR="00617BDC" w:rsidRDefault="00000000">
      <w:pPr>
        <w:spacing w:after="40"/>
      </w:pPr>
      <w:r>
        <w:rPr>
          <w:b/>
          <w:sz w:val="24"/>
        </w:rPr>
        <w:t>Deliverables:</w:t>
      </w:r>
    </w:p>
    <w:p w14:paraId="151DEF60" w14:textId="77777777" w:rsidR="00617BDC" w:rsidRDefault="00000000">
      <w:pPr>
        <w:spacing w:after="20"/>
      </w:pPr>
      <w:r>
        <w:rPr>
          <w:b/>
        </w:rPr>
        <w:t>Review 1 - Week 7 - 5 Marks</w:t>
      </w:r>
    </w:p>
    <w:p w14:paraId="38750454" w14:textId="77777777" w:rsidR="00617BDC" w:rsidRDefault="00000000">
      <w:pPr>
        <w:pStyle w:val="ListBullet"/>
        <w:spacing w:after="0"/>
      </w:pPr>
      <w:r>
        <w:t>Problem identification, scope, objectives, users and functional requirements.</w:t>
      </w:r>
    </w:p>
    <w:p w14:paraId="7C33DBCF" w14:textId="77777777" w:rsidR="00617BDC" w:rsidRDefault="00000000">
      <w:pPr>
        <w:pStyle w:val="ListBullet"/>
        <w:spacing w:after="0"/>
      </w:pPr>
      <w:r>
        <w:t>Conceptual design / ER diagram covering the principal entities: customers, branches, hubs, service types, parcels, bookings, routes, scan events, vehicles, delivery agents, attempts, charges and payments.</w:t>
      </w:r>
    </w:p>
    <w:p w14:paraId="6C849779" w14:textId="77777777" w:rsidR="00617BDC" w:rsidRDefault="00000000">
      <w:pPr>
        <w:pStyle w:val="ListBullet"/>
        <w:spacing w:after="0"/>
      </w:pPr>
      <w:r>
        <w:t>Initial relational schema showing proposed tables, primary keys and relationships.</w:t>
      </w:r>
    </w:p>
    <w:p w14:paraId="35B3DFCA" w14:textId="77777777" w:rsidR="00617BDC" w:rsidRDefault="00000000">
      <w:pPr>
        <w:spacing w:before="40" w:after="20"/>
      </w:pPr>
      <w:r>
        <w:rPr>
          <w:b/>
        </w:rPr>
        <w:t>Review 2 - Week 11 - 5 Marks</w:t>
      </w:r>
    </w:p>
    <w:p w14:paraId="509D1256" w14:textId="77777777" w:rsidR="00617BDC" w:rsidRDefault="00000000">
      <w:pPr>
        <w:pStyle w:val="ListBullet"/>
        <w:spacing w:after="0"/>
      </w:pPr>
      <w:r>
        <w:t>Normalized database design up to 3NF with functional dependencies and a concise data dictionary.</w:t>
      </w:r>
    </w:p>
    <w:p w14:paraId="34D551CC" w14:textId="77777777" w:rsidR="00617BDC" w:rsidRDefault="00000000">
      <w:pPr>
        <w:pStyle w:val="ListBullet"/>
        <w:spacing w:after="0"/>
      </w:pPr>
      <w:r>
        <w:t>DDL scripts with applicable integrity constraints to enforce: unique tracking numbers, positive weights and charges, valid scan sequence, no scans after delivery and payment limits.</w:t>
      </w:r>
    </w:p>
    <w:p w14:paraId="76AFCFCE" w14:textId="77777777" w:rsidR="00617BDC" w:rsidRDefault="00000000">
      <w:pPr>
        <w:pStyle w:val="ListBullet"/>
        <w:spacing w:after="0"/>
      </w:pPr>
      <w:r>
        <w:t>Sample data and SQL queries demonstrating joins, subqueries, aggregation and views for: current parcel location, delayed shipments, branch load, route performance, failed attempts and revenue.</w:t>
      </w:r>
    </w:p>
    <w:p w14:paraId="51C403BA" w14:textId="77777777" w:rsidR="00617BDC" w:rsidRDefault="00000000">
      <w:pPr>
        <w:pStyle w:val="ListBullet"/>
        <w:spacing w:after="0"/>
      </w:pPr>
      <w:r>
        <w:t>Implementation progress and database prototype demonstration.</w:t>
      </w:r>
    </w:p>
    <w:p w14:paraId="67CFD401" w14:textId="77777777" w:rsidR="00617BDC" w:rsidRDefault="00000000">
      <w:pPr>
        <w:spacing w:before="40" w:after="20"/>
      </w:pPr>
      <w:r>
        <w:rPr>
          <w:b/>
        </w:rPr>
        <w:t>Review 3 - Week 16 - 5 Marks</w:t>
      </w:r>
    </w:p>
    <w:p w14:paraId="2B05179C" w14:textId="77777777" w:rsidR="00617BDC" w:rsidRDefault="00000000">
      <w:pPr>
        <w:pStyle w:val="ListBullet"/>
        <w:spacing w:after="0"/>
      </w:pPr>
      <w:r>
        <w:t>A simple Java or Python application connected to the designed database for parcel booking, charge calculation, tracking scans, route movement, agent assignment, delivery update, failed-attempt handling and reporting.</w:t>
      </w:r>
    </w:p>
    <w:p w14:paraId="7D678F10" w14:textId="77777777" w:rsidR="00617BDC" w:rsidRDefault="00000000">
      <w:pPr>
        <w:pStyle w:val="ListBullet"/>
        <w:spacing w:after="0"/>
      </w:pPr>
      <w:r>
        <w:t>Final project demonstration showing CRUD operations, search, validation, reports and error handling.</w:t>
      </w:r>
    </w:p>
    <w:p w14:paraId="08E85F63" w14:textId="77777777" w:rsidR="00617BDC" w:rsidRDefault="00000000">
      <w:pPr>
        <w:pStyle w:val="ListBullet"/>
        <w:spacing w:after="0"/>
      </w:pPr>
      <w:r>
        <w:t>Source code, database script, test data, output screens, project report and viva-voce.</w:t>
      </w:r>
    </w:p>
    <w:p w14:paraId="55A01522" w14:textId="77777777" w:rsidR="00617BDC" w:rsidRDefault="00000000">
      <w:r>
        <w:br w:type="page"/>
      </w:r>
    </w:p>
    <w:p w14:paraId="79578DB8" w14:textId="77777777" w:rsidR="00617BDC" w:rsidRDefault="00000000">
      <w:pPr>
        <w:spacing w:after="40"/>
        <w:jc w:val="center"/>
      </w:pPr>
      <w:r>
        <w:rPr>
          <w:b/>
          <w:sz w:val="24"/>
        </w:rPr>
        <w:lastRenderedPageBreak/>
        <w:t>PROJECT 16</w:t>
      </w:r>
    </w:p>
    <w:p w14:paraId="2EE4B9EA" w14:textId="77777777" w:rsidR="00617BDC" w:rsidRDefault="00000000">
      <w:pPr>
        <w:spacing w:after="100"/>
        <w:jc w:val="center"/>
      </w:pPr>
      <w:r>
        <w:rPr>
          <w:b/>
          <w:sz w:val="32"/>
        </w:rPr>
        <w:t>DESIGN AND IMPLEMENTATION OF A DATABASE MANAGEMENT SYSTEM FOR BUS RESERVATION AND FLEET SCHEDULING SYSTEM</w:t>
      </w:r>
    </w:p>
    <w:p w14:paraId="17BD1968" w14:textId="77777777" w:rsidR="00617BDC" w:rsidRDefault="00000000">
      <w:pPr>
        <w:spacing w:after="60"/>
      </w:pPr>
      <w:r>
        <w:rPr>
          <w:b/>
          <w:sz w:val="24"/>
        </w:rPr>
        <w:t>Description:</w:t>
      </w:r>
    </w:p>
    <w:p w14:paraId="4C8464A0" w14:textId="77777777" w:rsidR="00617BDC" w:rsidRDefault="00000000">
      <w:pPr>
        <w:spacing w:after="80" w:line="240" w:lineRule="auto"/>
        <w:jc w:val="both"/>
      </w:pPr>
      <w:r>
        <w:t>This project involves the design and development of a relational database management system for a Bus Reservation and Fleet Scheduling System. Bus operators manage routes, stops, vehicles, seats, schedules, crews, bookings, cancellations and fares. Manual booking can allocate the same seat twice. Students will analyse the requirements and identify the major entities, attributes, relationships and user roles. The conceptual design should represent routes, stops, buses, seats, schedules, drivers, conductors, passengers, bookings, cancellations,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booking per seat per trip, no overlapping crew duties, valid departure/arrival times, cancellation policy and payment consistency. Students should populate the tables with realistic sample data and prepare SQL statements for data retrieval, joins, aggregate functions, nested queries, views and meaningful reports such as trip occupancy, route revenue, cancellations, crew schedules, fleet utilization and passenger history. A small front-end application developed using Java or Python should support trip publishing, availability search, seat booking, cancellation, crew assignment, trip status, fare collection and reporting. The work should demonstrate normalization, data integrity, transaction awareness, indexing of frequently searched attributes, input validation and systematic testing.</w:t>
      </w:r>
    </w:p>
    <w:p w14:paraId="0E1530A9" w14:textId="77777777" w:rsidR="00617BDC" w:rsidRDefault="00000000">
      <w:pPr>
        <w:spacing w:after="40"/>
      </w:pPr>
      <w:r>
        <w:rPr>
          <w:b/>
          <w:sz w:val="24"/>
        </w:rPr>
        <w:t>Deliverables:</w:t>
      </w:r>
    </w:p>
    <w:p w14:paraId="5DF87166" w14:textId="77777777" w:rsidR="00617BDC" w:rsidRDefault="00000000">
      <w:pPr>
        <w:spacing w:after="20"/>
      </w:pPr>
      <w:r>
        <w:rPr>
          <w:b/>
        </w:rPr>
        <w:t>Review 1 - Week 7 - 5 Marks</w:t>
      </w:r>
    </w:p>
    <w:p w14:paraId="1F234420" w14:textId="77777777" w:rsidR="00617BDC" w:rsidRDefault="00000000">
      <w:pPr>
        <w:pStyle w:val="ListBullet"/>
        <w:spacing w:after="0"/>
      </w:pPr>
      <w:r>
        <w:t>Problem identification, scope, objectives, users and functional requirements.</w:t>
      </w:r>
    </w:p>
    <w:p w14:paraId="26F952F2" w14:textId="77777777" w:rsidR="00617BDC" w:rsidRDefault="00000000">
      <w:pPr>
        <w:pStyle w:val="ListBullet"/>
        <w:spacing w:after="0"/>
      </w:pPr>
      <w:r>
        <w:t>Conceptual design / ER diagram covering the principal entities: routes, stops, buses, seats, schedules, drivers, conductors, passengers, bookings, cancellations, fares and payments.</w:t>
      </w:r>
    </w:p>
    <w:p w14:paraId="45EFE727" w14:textId="77777777" w:rsidR="00617BDC" w:rsidRDefault="00000000">
      <w:pPr>
        <w:pStyle w:val="ListBullet"/>
        <w:spacing w:after="0"/>
      </w:pPr>
      <w:r>
        <w:t>Initial relational schema showing proposed tables, primary keys and relationships.</w:t>
      </w:r>
    </w:p>
    <w:p w14:paraId="1F83A9D2" w14:textId="77777777" w:rsidR="00617BDC" w:rsidRDefault="00000000">
      <w:pPr>
        <w:spacing w:before="40" w:after="20"/>
      </w:pPr>
      <w:r>
        <w:rPr>
          <w:b/>
        </w:rPr>
        <w:t>Review 2 - Week 11 - 5 Marks</w:t>
      </w:r>
    </w:p>
    <w:p w14:paraId="1916B149" w14:textId="77777777" w:rsidR="00617BDC" w:rsidRDefault="00000000">
      <w:pPr>
        <w:pStyle w:val="ListBullet"/>
        <w:spacing w:after="0"/>
      </w:pPr>
      <w:r>
        <w:t>Normalized database design up to 3NF with functional dependencies and a concise data dictionary.</w:t>
      </w:r>
    </w:p>
    <w:p w14:paraId="169C08C0" w14:textId="77777777" w:rsidR="00617BDC" w:rsidRDefault="00000000">
      <w:pPr>
        <w:pStyle w:val="ListBullet"/>
        <w:spacing w:after="0"/>
      </w:pPr>
      <w:r>
        <w:t>DDL scripts with applicable integrity constraints to enforce: one booking per seat per trip, no overlapping crew duties, valid departure/arrival times, cancellation policy and payment consistency.</w:t>
      </w:r>
    </w:p>
    <w:p w14:paraId="7B086F4F" w14:textId="77777777" w:rsidR="00617BDC" w:rsidRDefault="00000000">
      <w:pPr>
        <w:pStyle w:val="ListBullet"/>
        <w:spacing w:after="0"/>
      </w:pPr>
      <w:r>
        <w:t>Sample data and SQL queries demonstrating joins, subqueries, aggregation and views for: trip occupancy, route revenue, cancellations, crew schedules, fleet utilization and passenger history.</w:t>
      </w:r>
    </w:p>
    <w:p w14:paraId="0DA3276F" w14:textId="77777777" w:rsidR="00617BDC" w:rsidRDefault="00000000">
      <w:pPr>
        <w:pStyle w:val="ListBullet"/>
        <w:spacing w:after="0"/>
      </w:pPr>
      <w:r>
        <w:t>Implementation progress and database prototype demonstration.</w:t>
      </w:r>
    </w:p>
    <w:p w14:paraId="472C7902" w14:textId="77777777" w:rsidR="00617BDC" w:rsidRDefault="00000000">
      <w:pPr>
        <w:spacing w:before="40" w:after="20"/>
      </w:pPr>
      <w:r>
        <w:rPr>
          <w:b/>
        </w:rPr>
        <w:t>Review 3 - Week 16 - 5 Marks</w:t>
      </w:r>
    </w:p>
    <w:p w14:paraId="102B1799" w14:textId="77777777" w:rsidR="00617BDC" w:rsidRDefault="00000000">
      <w:pPr>
        <w:pStyle w:val="ListBullet"/>
        <w:spacing w:after="0"/>
      </w:pPr>
      <w:r>
        <w:t>A simple Java or Python application connected to the designed database for trip publishing, availability search, seat booking, cancellation, crew assignment, trip status, fare collection and reporting.</w:t>
      </w:r>
    </w:p>
    <w:p w14:paraId="60350233" w14:textId="77777777" w:rsidR="00617BDC" w:rsidRDefault="00000000">
      <w:pPr>
        <w:pStyle w:val="ListBullet"/>
        <w:spacing w:after="0"/>
      </w:pPr>
      <w:r>
        <w:t>Final project demonstration showing CRUD operations, search, validation, reports and error handling.</w:t>
      </w:r>
    </w:p>
    <w:p w14:paraId="6CA25284" w14:textId="77777777" w:rsidR="00617BDC" w:rsidRDefault="00000000">
      <w:pPr>
        <w:pStyle w:val="ListBullet"/>
        <w:spacing w:after="0"/>
      </w:pPr>
      <w:r>
        <w:t>Source code, database script, test data, output screens, project report and viva-voce.</w:t>
      </w:r>
    </w:p>
    <w:p w14:paraId="2A4472B0" w14:textId="77777777" w:rsidR="00617BDC" w:rsidRDefault="00000000">
      <w:r>
        <w:br w:type="page"/>
      </w:r>
    </w:p>
    <w:p w14:paraId="1EF09099" w14:textId="77777777" w:rsidR="00617BDC" w:rsidRDefault="00000000">
      <w:pPr>
        <w:spacing w:after="40"/>
        <w:jc w:val="center"/>
      </w:pPr>
      <w:r>
        <w:rPr>
          <w:b/>
          <w:sz w:val="24"/>
        </w:rPr>
        <w:lastRenderedPageBreak/>
        <w:t>PROJECT 17</w:t>
      </w:r>
    </w:p>
    <w:p w14:paraId="0DE7FC13" w14:textId="77777777" w:rsidR="00617BDC" w:rsidRDefault="00000000">
      <w:pPr>
        <w:spacing w:after="100"/>
        <w:jc w:val="center"/>
      </w:pPr>
      <w:r>
        <w:rPr>
          <w:b/>
          <w:sz w:val="32"/>
        </w:rPr>
        <w:t>DESIGN AND IMPLEMENTATION OF A DATABASE MANAGEMENT SYSTEM FOR RAILWAY TICKET RESERVATION AND JOURNEY MANAGEMENT SYSTEM</w:t>
      </w:r>
    </w:p>
    <w:p w14:paraId="17BE2B1D" w14:textId="77777777" w:rsidR="00617BDC" w:rsidRDefault="00000000">
      <w:pPr>
        <w:spacing w:after="60"/>
      </w:pPr>
      <w:r>
        <w:rPr>
          <w:b/>
          <w:sz w:val="24"/>
        </w:rPr>
        <w:t>Description:</w:t>
      </w:r>
    </w:p>
    <w:p w14:paraId="7588B293" w14:textId="77777777" w:rsidR="00617BDC" w:rsidRDefault="00000000">
      <w:pPr>
        <w:spacing w:after="80" w:line="240" w:lineRule="auto"/>
        <w:jc w:val="both"/>
      </w:pPr>
      <w:r>
        <w:t>This project involves the design and development of a relational database management system for a Railway Ticket Reservation and Journey Management System. Railway reservation requires segment-wise seat allocation, waitlists, cancellations and fare management. Weak records cause seat conflicts across journey segments. Students will analyse the requirements and identify the major entities, attributes, relationships and user roles. The conceptual design should represent trains, stations, routes, train stops, coaches, seats, schedules, passengers, bookings, journey segments, waitlists,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seat segments, unique waitlist positions, valid stop sequence, refund rules and non-negative fares. Students should populate the tables with realistic sample data and prepare SQL statements for data retrieval, joins, aggregate functions, nested queries, views and meaningful reports such as availability, waitlists, coach occupancy, route demand, cancellations, passenger journeys and revenue. A small front-end application developed using Java or Python should support train search, segment availability, reservation, waitlist maintenance, cancellation, promotion, fare calculation and reporting. The work should demonstrate normalization, data integrity, transaction awareness, indexing of frequently searched attributes, input validation and systematic testing.</w:t>
      </w:r>
    </w:p>
    <w:p w14:paraId="1837B6B4" w14:textId="77777777" w:rsidR="00617BDC" w:rsidRDefault="00000000">
      <w:pPr>
        <w:spacing w:after="40"/>
      </w:pPr>
      <w:r>
        <w:rPr>
          <w:b/>
          <w:sz w:val="24"/>
        </w:rPr>
        <w:t>Deliverables:</w:t>
      </w:r>
    </w:p>
    <w:p w14:paraId="2C68D043" w14:textId="77777777" w:rsidR="00617BDC" w:rsidRDefault="00000000">
      <w:pPr>
        <w:spacing w:after="20"/>
      </w:pPr>
      <w:r>
        <w:rPr>
          <w:b/>
        </w:rPr>
        <w:t>Review 1 - Week 7 - 5 Marks</w:t>
      </w:r>
    </w:p>
    <w:p w14:paraId="4C0A6F02" w14:textId="77777777" w:rsidR="00617BDC" w:rsidRDefault="00000000">
      <w:pPr>
        <w:pStyle w:val="ListBullet"/>
        <w:spacing w:after="0"/>
      </w:pPr>
      <w:r>
        <w:t>Problem identification, scope, objectives, users and functional requirements.</w:t>
      </w:r>
    </w:p>
    <w:p w14:paraId="4751834E" w14:textId="77777777" w:rsidR="00617BDC" w:rsidRDefault="00000000">
      <w:pPr>
        <w:pStyle w:val="ListBullet"/>
        <w:spacing w:after="0"/>
      </w:pPr>
      <w:r>
        <w:t>Conceptual design / ER diagram covering the principal entities: trains, stations, routes, train stops, coaches, seats, schedules, passengers, bookings, journey segments, waitlists, fares and payments.</w:t>
      </w:r>
    </w:p>
    <w:p w14:paraId="1D27308A" w14:textId="77777777" w:rsidR="00617BDC" w:rsidRDefault="00000000">
      <w:pPr>
        <w:pStyle w:val="ListBullet"/>
        <w:spacing w:after="0"/>
      </w:pPr>
      <w:r>
        <w:t>Initial relational schema showing proposed tables, primary keys and relationships.</w:t>
      </w:r>
    </w:p>
    <w:p w14:paraId="037DD283" w14:textId="77777777" w:rsidR="00617BDC" w:rsidRDefault="00000000">
      <w:pPr>
        <w:spacing w:before="40" w:after="20"/>
      </w:pPr>
      <w:r>
        <w:rPr>
          <w:b/>
        </w:rPr>
        <w:t>Review 2 - Week 11 - 5 Marks</w:t>
      </w:r>
    </w:p>
    <w:p w14:paraId="0D019DCC" w14:textId="77777777" w:rsidR="00617BDC" w:rsidRDefault="00000000">
      <w:pPr>
        <w:pStyle w:val="ListBullet"/>
        <w:spacing w:after="0"/>
      </w:pPr>
      <w:r>
        <w:t>Normalized database design up to 3NF with functional dependencies and a concise data dictionary.</w:t>
      </w:r>
    </w:p>
    <w:p w14:paraId="120F430D" w14:textId="77777777" w:rsidR="00617BDC" w:rsidRDefault="00000000">
      <w:pPr>
        <w:pStyle w:val="ListBullet"/>
        <w:spacing w:after="0"/>
      </w:pPr>
      <w:r>
        <w:t>DDL scripts with applicable integrity constraints to enforce: no overlapping seat segments, unique waitlist positions, valid stop sequence, refund rules and non-negative fares.</w:t>
      </w:r>
    </w:p>
    <w:p w14:paraId="6E8BF614" w14:textId="77777777" w:rsidR="00617BDC" w:rsidRDefault="00000000">
      <w:pPr>
        <w:pStyle w:val="ListBullet"/>
        <w:spacing w:after="0"/>
      </w:pPr>
      <w:r>
        <w:t>Sample data and SQL queries demonstrating joins, subqueries, aggregation and views for: availability, waitlists, coach occupancy, route demand, cancellations, passenger journeys and revenue.</w:t>
      </w:r>
    </w:p>
    <w:p w14:paraId="0A6C4B7D" w14:textId="77777777" w:rsidR="00617BDC" w:rsidRDefault="00000000">
      <w:pPr>
        <w:pStyle w:val="ListBullet"/>
        <w:spacing w:after="0"/>
      </w:pPr>
      <w:r>
        <w:t>Implementation progress and database prototype demonstration.</w:t>
      </w:r>
    </w:p>
    <w:p w14:paraId="7798B560" w14:textId="77777777" w:rsidR="00617BDC" w:rsidRDefault="00000000">
      <w:pPr>
        <w:spacing w:before="40" w:after="20"/>
      </w:pPr>
      <w:r>
        <w:rPr>
          <w:b/>
        </w:rPr>
        <w:t>Review 3 - Week 16 - 5 Marks</w:t>
      </w:r>
    </w:p>
    <w:p w14:paraId="38732234" w14:textId="77777777" w:rsidR="00617BDC" w:rsidRDefault="00000000">
      <w:pPr>
        <w:pStyle w:val="ListBullet"/>
        <w:spacing w:after="0"/>
      </w:pPr>
      <w:r>
        <w:t>A simple Java or Python application connected to the designed database for train search, segment availability, reservation, waitlist maintenance, cancellation, promotion, fare calculation and reporting.</w:t>
      </w:r>
    </w:p>
    <w:p w14:paraId="33F40852" w14:textId="77777777" w:rsidR="00617BDC" w:rsidRDefault="00000000">
      <w:pPr>
        <w:pStyle w:val="ListBullet"/>
        <w:spacing w:after="0"/>
      </w:pPr>
      <w:r>
        <w:t>Final project demonstration showing CRUD operations, search, validation, reports and error handling.</w:t>
      </w:r>
    </w:p>
    <w:p w14:paraId="33F00D0E" w14:textId="77777777" w:rsidR="00617BDC" w:rsidRDefault="00000000">
      <w:pPr>
        <w:pStyle w:val="ListBullet"/>
        <w:spacing w:after="0"/>
      </w:pPr>
      <w:r>
        <w:t>Source code, database script, test data, output screens, project report and viva-voce.</w:t>
      </w:r>
    </w:p>
    <w:p w14:paraId="1B318EB5" w14:textId="77777777" w:rsidR="00617BDC" w:rsidRDefault="00000000">
      <w:r>
        <w:br w:type="page"/>
      </w:r>
    </w:p>
    <w:p w14:paraId="573C6735" w14:textId="77777777" w:rsidR="00617BDC" w:rsidRDefault="00000000">
      <w:pPr>
        <w:spacing w:after="40"/>
        <w:jc w:val="center"/>
      </w:pPr>
      <w:r>
        <w:rPr>
          <w:b/>
          <w:sz w:val="24"/>
        </w:rPr>
        <w:lastRenderedPageBreak/>
        <w:t>PROJECT 18</w:t>
      </w:r>
    </w:p>
    <w:p w14:paraId="43503199" w14:textId="77777777" w:rsidR="00617BDC" w:rsidRDefault="00000000">
      <w:pPr>
        <w:spacing w:after="100"/>
        <w:jc w:val="center"/>
      </w:pPr>
      <w:r>
        <w:rPr>
          <w:b/>
          <w:sz w:val="32"/>
        </w:rPr>
        <w:t>DESIGN AND IMPLEMENTATION OF A DATABASE MANAGEMENT SYSTEM FOR AIRLINE RESERVATION AND FLIGHT OPERATIONS MANAGEMENT SYSTEM</w:t>
      </w:r>
    </w:p>
    <w:p w14:paraId="768B9026" w14:textId="77777777" w:rsidR="00617BDC" w:rsidRDefault="00000000">
      <w:pPr>
        <w:spacing w:after="60"/>
      </w:pPr>
      <w:r>
        <w:rPr>
          <w:b/>
          <w:sz w:val="24"/>
        </w:rPr>
        <w:t>Description:</w:t>
      </w:r>
    </w:p>
    <w:p w14:paraId="6325EC47" w14:textId="77777777" w:rsidR="00617BDC" w:rsidRDefault="00000000">
      <w:pPr>
        <w:spacing w:after="80" w:line="240" w:lineRule="auto"/>
        <w:jc w:val="both"/>
      </w:pPr>
      <w:r>
        <w:t>This project involves the design and development of a relational database management system for a Airline Reservation and Flight Operations Management System. Airlines manage airports, aircraft, schedules, seats, passengers, bookings, check-in, baggage and payments. Data errors can create seat conflicts and incomplete manifests. Students will analyse the requirements and identify the major entities, attributes, relationships and user roles. The conceptual design should represent airports, routes, aircraft, seats, flights, passengers, bookings, tickets, check-ins, baggage, cancellations, fares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seat per passenger per flight, aircraft-capacity limits, non-negative baggage, check-in for confirmed bookings and refund rules. Students should populate the tables with realistic sample data and prepare SQL statements for data retrieval, joins, aggregate functions, nested queries, views and meaningful reports such as flight manifests, occupancy, route demand, baggage, cancellations, on-time status and revenue. A small front-end application developed using Java or Python should support flight search, booking, seat allocation, ticket issue, check-in, baggage entry, cancellation, payment and reporting. The work should demonstrate normalization, data integrity, transaction awareness, indexing of frequently searched attributes, input validation and systematic testing.</w:t>
      </w:r>
    </w:p>
    <w:p w14:paraId="40E63DFA" w14:textId="77777777" w:rsidR="00617BDC" w:rsidRDefault="00000000">
      <w:pPr>
        <w:spacing w:after="40"/>
      </w:pPr>
      <w:r>
        <w:rPr>
          <w:b/>
          <w:sz w:val="24"/>
        </w:rPr>
        <w:t>Deliverables:</w:t>
      </w:r>
    </w:p>
    <w:p w14:paraId="5BE48605" w14:textId="77777777" w:rsidR="00617BDC" w:rsidRDefault="00000000">
      <w:pPr>
        <w:spacing w:after="20"/>
      </w:pPr>
      <w:r>
        <w:rPr>
          <w:b/>
        </w:rPr>
        <w:t>Review 1 - Week 7 - 5 Marks</w:t>
      </w:r>
    </w:p>
    <w:p w14:paraId="68F664BA" w14:textId="77777777" w:rsidR="00617BDC" w:rsidRDefault="00000000">
      <w:pPr>
        <w:pStyle w:val="ListBullet"/>
        <w:spacing w:after="0"/>
      </w:pPr>
      <w:r>
        <w:t>Problem identification, scope, objectives, users and functional requirements.</w:t>
      </w:r>
    </w:p>
    <w:p w14:paraId="4F831786" w14:textId="77777777" w:rsidR="00617BDC" w:rsidRDefault="00000000">
      <w:pPr>
        <w:pStyle w:val="ListBullet"/>
        <w:spacing w:after="0"/>
      </w:pPr>
      <w:r>
        <w:t>Conceptual design / ER diagram covering the principal entities: airports, routes, aircraft, seats, flights, passengers, bookings, tickets, check-ins, baggage, cancellations, fares and payments.</w:t>
      </w:r>
    </w:p>
    <w:p w14:paraId="732A555B" w14:textId="77777777" w:rsidR="00617BDC" w:rsidRDefault="00000000">
      <w:pPr>
        <w:pStyle w:val="ListBullet"/>
        <w:spacing w:after="0"/>
      </w:pPr>
      <w:r>
        <w:t>Initial relational schema showing proposed tables, primary keys and relationships.</w:t>
      </w:r>
    </w:p>
    <w:p w14:paraId="3A19708E" w14:textId="77777777" w:rsidR="00617BDC" w:rsidRDefault="00000000">
      <w:pPr>
        <w:spacing w:before="40" w:after="20"/>
      </w:pPr>
      <w:r>
        <w:rPr>
          <w:b/>
        </w:rPr>
        <w:t>Review 2 - Week 11 - 5 Marks</w:t>
      </w:r>
    </w:p>
    <w:p w14:paraId="7CFFD205" w14:textId="77777777" w:rsidR="00617BDC" w:rsidRDefault="00000000">
      <w:pPr>
        <w:pStyle w:val="ListBullet"/>
        <w:spacing w:after="0"/>
      </w:pPr>
      <w:r>
        <w:t>Normalized database design up to 3NF with functional dependencies and a concise data dictionary.</w:t>
      </w:r>
    </w:p>
    <w:p w14:paraId="7D29133B" w14:textId="77777777" w:rsidR="00617BDC" w:rsidRDefault="00000000">
      <w:pPr>
        <w:pStyle w:val="ListBullet"/>
        <w:spacing w:after="0"/>
      </w:pPr>
      <w:r>
        <w:t>DDL scripts with applicable integrity constraints to enforce: one seat per passenger per flight, aircraft-capacity limits, non-negative baggage, check-in for confirmed bookings and refund rules.</w:t>
      </w:r>
    </w:p>
    <w:p w14:paraId="2BD3C3BC" w14:textId="77777777" w:rsidR="00617BDC" w:rsidRDefault="00000000">
      <w:pPr>
        <w:pStyle w:val="ListBullet"/>
        <w:spacing w:after="0"/>
      </w:pPr>
      <w:r>
        <w:t>Sample data and SQL queries demonstrating joins, subqueries, aggregation and views for: flight manifests, occupancy, route demand, baggage, cancellations, on-time status and revenue.</w:t>
      </w:r>
    </w:p>
    <w:p w14:paraId="7608BC2A" w14:textId="77777777" w:rsidR="00617BDC" w:rsidRDefault="00000000">
      <w:pPr>
        <w:pStyle w:val="ListBullet"/>
        <w:spacing w:after="0"/>
      </w:pPr>
      <w:r>
        <w:t>Implementation progress and database prototype demonstration.</w:t>
      </w:r>
    </w:p>
    <w:p w14:paraId="4827924A" w14:textId="77777777" w:rsidR="00617BDC" w:rsidRDefault="00000000">
      <w:pPr>
        <w:spacing w:before="40" w:after="20"/>
      </w:pPr>
      <w:r>
        <w:rPr>
          <w:b/>
        </w:rPr>
        <w:t>Review 3 - Week 16 - 5 Marks</w:t>
      </w:r>
    </w:p>
    <w:p w14:paraId="3124049D" w14:textId="77777777" w:rsidR="00617BDC" w:rsidRDefault="00000000">
      <w:pPr>
        <w:pStyle w:val="ListBullet"/>
        <w:spacing w:after="0"/>
      </w:pPr>
      <w:r>
        <w:t>A simple Java or Python application connected to the designed database for flight search, booking, seat allocation, ticket issue, check-in, baggage entry, cancellation, payment and reporting.</w:t>
      </w:r>
    </w:p>
    <w:p w14:paraId="4DD1CBCF" w14:textId="77777777" w:rsidR="00617BDC" w:rsidRDefault="00000000">
      <w:pPr>
        <w:pStyle w:val="ListBullet"/>
        <w:spacing w:after="0"/>
      </w:pPr>
      <w:r>
        <w:t>Final project demonstration showing CRUD operations, search, validation, reports and error handling.</w:t>
      </w:r>
    </w:p>
    <w:p w14:paraId="048496B3" w14:textId="77777777" w:rsidR="00617BDC" w:rsidRDefault="00000000">
      <w:pPr>
        <w:pStyle w:val="ListBullet"/>
        <w:spacing w:after="0"/>
      </w:pPr>
      <w:r>
        <w:t>Source code, database script, test data, output screens, project report and viva-voce.</w:t>
      </w:r>
    </w:p>
    <w:p w14:paraId="6D9603FA" w14:textId="77777777" w:rsidR="00617BDC" w:rsidRDefault="00000000">
      <w:r>
        <w:br w:type="page"/>
      </w:r>
    </w:p>
    <w:p w14:paraId="2F237B71" w14:textId="77777777" w:rsidR="00617BDC" w:rsidRDefault="00000000">
      <w:pPr>
        <w:spacing w:after="40"/>
        <w:jc w:val="center"/>
      </w:pPr>
      <w:r>
        <w:rPr>
          <w:b/>
          <w:sz w:val="24"/>
        </w:rPr>
        <w:lastRenderedPageBreak/>
        <w:t>PROJECT 19</w:t>
      </w:r>
    </w:p>
    <w:p w14:paraId="7F436DFF" w14:textId="77777777" w:rsidR="00617BDC" w:rsidRDefault="00000000">
      <w:pPr>
        <w:spacing w:after="100"/>
        <w:jc w:val="center"/>
      </w:pPr>
      <w:r>
        <w:rPr>
          <w:b/>
          <w:sz w:val="32"/>
        </w:rPr>
        <w:t>DESIGN AND IMPLEMENTATION OF A DATABASE MANAGEMENT SYSTEM FOR CAR RENTAL RESERVATION AND VEHICLE RETURN MANAGEMENT SYSTEM</w:t>
      </w:r>
    </w:p>
    <w:p w14:paraId="58DFC892" w14:textId="77777777" w:rsidR="00617BDC" w:rsidRDefault="00000000">
      <w:pPr>
        <w:spacing w:after="60"/>
      </w:pPr>
      <w:r>
        <w:rPr>
          <w:b/>
          <w:sz w:val="24"/>
        </w:rPr>
        <w:t>Description:</w:t>
      </w:r>
    </w:p>
    <w:p w14:paraId="1C1E6979" w14:textId="77777777" w:rsidR="00617BDC" w:rsidRDefault="00000000">
      <w:pPr>
        <w:spacing w:after="80" w:line="240" w:lineRule="auto"/>
        <w:jc w:val="both"/>
      </w:pPr>
      <w:r>
        <w:t>This project involves the design and development of a relational database management system for a Car Rental Reservation and Vehicle Return Management System. Car-rental agencies need reliable vehicle availability, customer, reservation, inspection, damage and billing records. Manual systems create double booking and disputes. Students will analyse the requirements and identify the major entities, attributes, relationships and user roles. The conceptual design should represent branches, vehicle categories, vehicles, customers, reservations, rentals, inspections, fuel readings, damages, rate plans,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rentals, valid driving licence, return after pickup, valid odometer/fuel readings and non-negative charges. Students should populate the tables with realistic sample data and prepare SQL statements for data retrieval, joins, aggregate functions, nested queries, views and meaningful reports such as fleet availability, overdue rentals, utilization, damages, branch revenue and customer history. A small front-end application developed using Java or Python should support availability search, reservation, vehicle issue, pickup/return inspection, charge calculation, damage entry, payment and reporting. The work should demonstrate normalization, data integrity, transaction awareness, indexing of frequently searched attributes, input validation and systematic testing.</w:t>
      </w:r>
    </w:p>
    <w:p w14:paraId="55C11807" w14:textId="77777777" w:rsidR="00617BDC" w:rsidRDefault="00000000">
      <w:pPr>
        <w:spacing w:after="40"/>
      </w:pPr>
      <w:r>
        <w:rPr>
          <w:b/>
          <w:sz w:val="24"/>
        </w:rPr>
        <w:t>Deliverables:</w:t>
      </w:r>
    </w:p>
    <w:p w14:paraId="6BC3B2E9" w14:textId="77777777" w:rsidR="00617BDC" w:rsidRDefault="00000000">
      <w:pPr>
        <w:spacing w:after="20"/>
      </w:pPr>
      <w:r>
        <w:rPr>
          <w:b/>
        </w:rPr>
        <w:t>Review 1 - Week 7 - 5 Marks</w:t>
      </w:r>
    </w:p>
    <w:p w14:paraId="4DB383D6" w14:textId="77777777" w:rsidR="00617BDC" w:rsidRDefault="00000000">
      <w:pPr>
        <w:pStyle w:val="ListBullet"/>
        <w:spacing w:after="0"/>
      </w:pPr>
      <w:r>
        <w:t>Problem identification, scope, objectives, users and functional requirements.</w:t>
      </w:r>
    </w:p>
    <w:p w14:paraId="7AD597DC" w14:textId="77777777" w:rsidR="00617BDC" w:rsidRDefault="00000000">
      <w:pPr>
        <w:pStyle w:val="ListBullet"/>
        <w:spacing w:after="0"/>
      </w:pPr>
      <w:r>
        <w:t>Conceptual design / ER diagram covering the principal entities: branches, vehicle categories, vehicles, customers, reservations, rentals, inspections, fuel readings, damages, rate plans, invoices and payments.</w:t>
      </w:r>
    </w:p>
    <w:p w14:paraId="6F2FBB12" w14:textId="77777777" w:rsidR="00617BDC" w:rsidRDefault="00000000">
      <w:pPr>
        <w:pStyle w:val="ListBullet"/>
        <w:spacing w:after="0"/>
      </w:pPr>
      <w:r>
        <w:t>Initial relational schema showing proposed tables, primary keys and relationships.</w:t>
      </w:r>
    </w:p>
    <w:p w14:paraId="15288DF7" w14:textId="77777777" w:rsidR="00617BDC" w:rsidRDefault="00000000">
      <w:pPr>
        <w:spacing w:before="40" w:after="20"/>
      </w:pPr>
      <w:r>
        <w:rPr>
          <w:b/>
        </w:rPr>
        <w:t>Review 2 - Week 11 - 5 Marks</w:t>
      </w:r>
    </w:p>
    <w:p w14:paraId="4FDAE9E9" w14:textId="77777777" w:rsidR="00617BDC" w:rsidRDefault="00000000">
      <w:pPr>
        <w:pStyle w:val="ListBullet"/>
        <w:spacing w:after="0"/>
      </w:pPr>
      <w:r>
        <w:t>Normalized database design up to 3NF with functional dependencies and a concise data dictionary.</w:t>
      </w:r>
    </w:p>
    <w:p w14:paraId="1C4C7DCB" w14:textId="77777777" w:rsidR="00617BDC" w:rsidRDefault="00000000">
      <w:pPr>
        <w:pStyle w:val="ListBullet"/>
        <w:spacing w:after="0"/>
      </w:pPr>
      <w:r>
        <w:t>DDL scripts with applicable integrity constraints to enforce: no overlapping rentals, valid driving licence, return after pickup, valid odometer/fuel readings and non-negative charges.</w:t>
      </w:r>
    </w:p>
    <w:p w14:paraId="3D8288AC" w14:textId="77777777" w:rsidR="00617BDC" w:rsidRDefault="00000000">
      <w:pPr>
        <w:pStyle w:val="ListBullet"/>
        <w:spacing w:after="0"/>
      </w:pPr>
      <w:r>
        <w:t>Sample data and SQL queries demonstrating joins, subqueries, aggregation and views for: fleet availability, overdue rentals, utilization, damages, branch revenue and customer history.</w:t>
      </w:r>
    </w:p>
    <w:p w14:paraId="53C2039A" w14:textId="77777777" w:rsidR="00617BDC" w:rsidRDefault="00000000">
      <w:pPr>
        <w:pStyle w:val="ListBullet"/>
        <w:spacing w:after="0"/>
      </w:pPr>
      <w:r>
        <w:t>Implementation progress and database prototype demonstration.</w:t>
      </w:r>
    </w:p>
    <w:p w14:paraId="551111F9" w14:textId="77777777" w:rsidR="00617BDC" w:rsidRDefault="00000000">
      <w:pPr>
        <w:spacing w:before="40" w:after="20"/>
      </w:pPr>
      <w:r>
        <w:rPr>
          <w:b/>
        </w:rPr>
        <w:t>Review 3 - Week 16 - 5 Marks</w:t>
      </w:r>
    </w:p>
    <w:p w14:paraId="0AEB4DEF" w14:textId="77777777" w:rsidR="00617BDC" w:rsidRDefault="00000000">
      <w:pPr>
        <w:pStyle w:val="ListBullet"/>
        <w:spacing w:after="0"/>
      </w:pPr>
      <w:r>
        <w:t>A simple Java or Python application connected to the designed database for availability search, reservation, vehicle issue, pickup/return inspection, charge calculation, damage entry, payment and reporting.</w:t>
      </w:r>
    </w:p>
    <w:p w14:paraId="00198074" w14:textId="77777777" w:rsidR="00617BDC" w:rsidRDefault="00000000">
      <w:pPr>
        <w:pStyle w:val="ListBullet"/>
        <w:spacing w:after="0"/>
      </w:pPr>
      <w:r>
        <w:t>Final project demonstration showing CRUD operations, search, validation, reports and error handling.</w:t>
      </w:r>
    </w:p>
    <w:p w14:paraId="6D617F36" w14:textId="77777777" w:rsidR="00617BDC" w:rsidRDefault="00000000">
      <w:pPr>
        <w:pStyle w:val="ListBullet"/>
        <w:spacing w:after="0"/>
      </w:pPr>
      <w:r>
        <w:t>Source code, database script, test data, output screens, project report and viva-voce.</w:t>
      </w:r>
    </w:p>
    <w:p w14:paraId="505A26BD" w14:textId="77777777" w:rsidR="00617BDC" w:rsidRDefault="00000000">
      <w:r>
        <w:br w:type="page"/>
      </w:r>
    </w:p>
    <w:p w14:paraId="2D8D0C55" w14:textId="77777777" w:rsidR="00617BDC" w:rsidRDefault="00000000">
      <w:pPr>
        <w:spacing w:after="40"/>
        <w:jc w:val="center"/>
      </w:pPr>
      <w:r>
        <w:rPr>
          <w:b/>
          <w:sz w:val="24"/>
        </w:rPr>
        <w:lastRenderedPageBreak/>
        <w:t>PROJECT 20</w:t>
      </w:r>
    </w:p>
    <w:p w14:paraId="171EF365" w14:textId="77777777" w:rsidR="00617BDC" w:rsidRDefault="00000000">
      <w:pPr>
        <w:spacing w:after="100"/>
        <w:jc w:val="center"/>
      </w:pPr>
      <w:r>
        <w:rPr>
          <w:b/>
          <w:sz w:val="32"/>
        </w:rPr>
        <w:t>DESIGN AND IMPLEMENTATION OF A DATABASE MANAGEMENT SYSTEM FOR SMART PARKING LOT ALLOCATION AND BILLING SYSTEM</w:t>
      </w:r>
    </w:p>
    <w:p w14:paraId="196C2D5B" w14:textId="77777777" w:rsidR="00617BDC" w:rsidRDefault="00000000">
      <w:pPr>
        <w:spacing w:after="60"/>
      </w:pPr>
      <w:r>
        <w:rPr>
          <w:b/>
          <w:sz w:val="24"/>
        </w:rPr>
        <w:t>Description:</w:t>
      </w:r>
    </w:p>
    <w:p w14:paraId="6614B05B" w14:textId="77777777" w:rsidR="00617BDC" w:rsidRDefault="00000000">
      <w:pPr>
        <w:spacing w:after="80" w:line="240" w:lineRule="auto"/>
        <w:jc w:val="both"/>
      </w:pPr>
      <w:r>
        <w:t>This project involves the design and development of a relational database management system for a Smart Parking Lot Allocation and Billing System. Multi-level parking facilities need live slot allocation, reservations, entry/exit records, passes and billing. Manual tickets produce slot conflicts and revenue leakage. Students will analyse the requirements and identify the major entities, attributes, relationships and user roles. The conceptual design should represent facilities, floors, zones, slots, vehicle types, vehicles, customers, reservations, parking sessions, passes, tariffs,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vehicle per slot, slot/vehicle type match, exit after entry, reservation expiry and tariff-based charges. Students should populate the tables with realistic sample data and prepare SQL statements for data retrieval, joins, aggregate functions, nested queries, views and meaningful reports such as occupancy, peak hours, duration, pass usage, violations, free slots and revenue. A small front-end application developed using Java or Python should support slot search, reservation, gate entry/exit, slot allocation, duration billing, pass management, payment and reporting. The work should demonstrate normalization, data integrity, transaction awareness, indexing of frequently searched attributes, input validation and systematic testing.</w:t>
      </w:r>
    </w:p>
    <w:p w14:paraId="42BE8B05" w14:textId="77777777" w:rsidR="00617BDC" w:rsidRDefault="00000000">
      <w:pPr>
        <w:spacing w:after="40"/>
      </w:pPr>
      <w:r>
        <w:rPr>
          <w:b/>
          <w:sz w:val="24"/>
        </w:rPr>
        <w:t>Deliverables:</w:t>
      </w:r>
    </w:p>
    <w:p w14:paraId="22E8113D" w14:textId="77777777" w:rsidR="00617BDC" w:rsidRDefault="00000000">
      <w:pPr>
        <w:spacing w:after="20"/>
      </w:pPr>
      <w:r>
        <w:rPr>
          <w:b/>
        </w:rPr>
        <w:t>Review 1 - Week 7 - 5 Marks</w:t>
      </w:r>
    </w:p>
    <w:p w14:paraId="3BEA2382" w14:textId="77777777" w:rsidR="00617BDC" w:rsidRDefault="00000000">
      <w:pPr>
        <w:pStyle w:val="ListBullet"/>
        <w:spacing w:after="0"/>
      </w:pPr>
      <w:r>
        <w:t>Problem identification, scope, objectives, users and functional requirements.</w:t>
      </w:r>
    </w:p>
    <w:p w14:paraId="2060FD9B" w14:textId="77777777" w:rsidR="00617BDC" w:rsidRDefault="00000000">
      <w:pPr>
        <w:pStyle w:val="ListBullet"/>
        <w:spacing w:after="0"/>
      </w:pPr>
      <w:r>
        <w:t>Conceptual design / ER diagram covering the principal entities: facilities, floors, zones, slots, vehicle types, vehicles, customers, reservations, parking sessions, passes, tariffs, bills and payments.</w:t>
      </w:r>
    </w:p>
    <w:p w14:paraId="43EDF2CF" w14:textId="77777777" w:rsidR="00617BDC" w:rsidRDefault="00000000">
      <w:pPr>
        <w:pStyle w:val="ListBullet"/>
        <w:spacing w:after="0"/>
      </w:pPr>
      <w:r>
        <w:t>Initial relational schema showing proposed tables, primary keys and relationships.</w:t>
      </w:r>
    </w:p>
    <w:p w14:paraId="1A88BE53" w14:textId="77777777" w:rsidR="00617BDC" w:rsidRDefault="00000000">
      <w:pPr>
        <w:spacing w:before="40" w:after="20"/>
      </w:pPr>
      <w:r>
        <w:rPr>
          <w:b/>
        </w:rPr>
        <w:t>Review 2 - Week 11 - 5 Marks</w:t>
      </w:r>
    </w:p>
    <w:p w14:paraId="0AFA48CD" w14:textId="77777777" w:rsidR="00617BDC" w:rsidRDefault="00000000">
      <w:pPr>
        <w:pStyle w:val="ListBullet"/>
        <w:spacing w:after="0"/>
      </w:pPr>
      <w:r>
        <w:t>Normalized database design up to 3NF with functional dependencies and a concise data dictionary.</w:t>
      </w:r>
    </w:p>
    <w:p w14:paraId="3EC7A15C" w14:textId="77777777" w:rsidR="00617BDC" w:rsidRDefault="00000000">
      <w:pPr>
        <w:pStyle w:val="ListBullet"/>
        <w:spacing w:after="0"/>
      </w:pPr>
      <w:r>
        <w:t>DDL scripts with applicable integrity constraints to enforce: one active vehicle per slot, slot/vehicle type match, exit after entry, reservation expiry and tariff-based charges.</w:t>
      </w:r>
    </w:p>
    <w:p w14:paraId="0B862BCE" w14:textId="77777777" w:rsidR="00617BDC" w:rsidRDefault="00000000">
      <w:pPr>
        <w:pStyle w:val="ListBullet"/>
        <w:spacing w:after="0"/>
      </w:pPr>
      <w:r>
        <w:t>Sample data and SQL queries demonstrating joins, subqueries, aggregation and views for: occupancy, peak hours, duration, pass usage, violations, free slots and revenue.</w:t>
      </w:r>
    </w:p>
    <w:p w14:paraId="354B2819" w14:textId="77777777" w:rsidR="00617BDC" w:rsidRDefault="00000000">
      <w:pPr>
        <w:pStyle w:val="ListBullet"/>
        <w:spacing w:after="0"/>
      </w:pPr>
      <w:r>
        <w:t>Implementation progress and database prototype demonstration.</w:t>
      </w:r>
    </w:p>
    <w:p w14:paraId="1F4E0BA5" w14:textId="77777777" w:rsidR="00617BDC" w:rsidRDefault="00000000">
      <w:pPr>
        <w:spacing w:before="40" w:after="20"/>
      </w:pPr>
      <w:r>
        <w:rPr>
          <w:b/>
        </w:rPr>
        <w:t>Review 3 - Week 16 - 5 Marks</w:t>
      </w:r>
    </w:p>
    <w:p w14:paraId="10217423" w14:textId="77777777" w:rsidR="00617BDC" w:rsidRDefault="00000000">
      <w:pPr>
        <w:pStyle w:val="ListBullet"/>
        <w:spacing w:after="0"/>
      </w:pPr>
      <w:r>
        <w:t>A simple Java or Python application connected to the designed database for slot search, reservation, gate entry/exit, slot allocation, duration billing, pass management, payment and reporting.</w:t>
      </w:r>
    </w:p>
    <w:p w14:paraId="6E712938" w14:textId="77777777" w:rsidR="00617BDC" w:rsidRDefault="00000000">
      <w:pPr>
        <w:pStyle w:val="ListBullet"/>
        <w:spacing w:after="0"/>
      </w:pPr>
      <w:r>
        <w:t>Final project demonstration showing CRUD operations, search, validation, reports and error handling.</w:t>
      </w:r>
    </w:p>
    <w:p w14:paraId="064746A1" w14:textId="77777777" w:rsidR="00617BDC" w:rsidRDefault="00000000">
      <w:pPr>
        <w:pStyle w:val="ListBullet"/>
        <w:spacing w:after="0"/>
      </w:pPr>
      <w:r>
        <w:t>Source code, database script, test data, output screens, project report and viva-voce.</w:t>
      </w:r>
    </w:p>
    <w:p w14:paraId="776D3692" w14:textId="77777777" w:rsidR="00617BDC" w:rsidRDefault="00000000">
      <w:r>
        <w:br w:type="page"/>
      </w:r>
    </w:p>
    <w:p w14:paraId="33D38610" w14:textId="77777777" w:rsidR="00617BDC" w:rsidRDefault="00000000">
      <w:pPr>
        <w:spacing w:after="40"/>
        <w:jc w:val="center"/>
      </w:pPr>
      <w:r>
        <w:rPr>
          <w:b/>
          <w:sz w:val="24"/>
        </w:rPr>
        <w:lastRenderedPageBreak/>
        <w:t>PROJECT 21</w:t>
      </w:r>
    </w:p>
    <w:p w14:paraId="54CAD393" w14:textId="77777777" w:rsidR="00617BDC" w:rsidRDefault="00000000">
      <w:pPr>
        <w:spacing w:after="100"/>
        <w:jc w:val="center"/>
      </w:pPr>
      <w:r>
        <w:rPr>
          <w:b/>
          <w:sz w:val="32"/>
        </w:rPr>
        <w:t>DESIGN AND IMPLEMENTATION OF A DATABASE MANAGEMENT SYSTEM FOR SCHOOL TRANSPORT ROUTE AND STUDENT PICKUP MANAGEMENT SYSTEM</w:t>
      </w:r>
    </w:p>
    <w:p w14:paraId="04239E59" w14:textId="77777777" w:rsidR="00617BDC" w:rsidRDefault="00000000">
      <w:pPr>
        <w:spacing w:after="60"/>
      </w:pPr>
      <w:r>
        <w:rPr>
          <w:b/>
          <w:sz w:val="24"/>
        </w:rPr>
        <w:t>Description:</w:t>
      </w:r>
    </w:p>
    <w:p w14:paraId="657E7E0B" w14:textId="77777777" w:rsidR="00617BDC" w:rsidRDefault="00000000">
      <w:pPr>
        <w:spacing w:after="80" w:line="240" w:lineRule="auto"/>
        <w:jc w:val="both"/>
      </w:pPr>
      <w:r>
        <w:t>This project involves the design and development of a relational database management system for a School Transport Route and Student Pickup Management System. Schools need route, stop, bus, crew, student, pickup and fee records. Scattered records make capacity and daily pickup status unclear. Students will analyse the requirements and identify the major entities, attributes, relationships and user roles. The conceptual design should represent buses, routes, stops, route sequences, drivers, attendants, students, transport registrations, pickup logs, fee plans, payments and maintenance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bus-capacity limits, one active assignment per student, valid driver licences, unique stop sequence and payment limits. Students should populate the tables with realistic sample data and prepare SQL statements for data retrieval, joins, aggregate functions, nested queries, views and meaningful reports such as route lists, capacity utilization, absent students, fee dues, driver assignments and maintenance status. A small front-end application developed using Java or Python should support route setup, student-stop assignment, bus allocation, pickup attendance, fee collection, maintenance entry and reporting. The work should demonstrate normalization, data integrity, transaction awareness, indexing of frequently searched attributes, input validation and systematic testing.</w:t>
      </w:r>
    </w:p>
    <w:p w14:paraId="40B6514D" w14:textId="77777777" w:rsidR="00617BDC" w:rsidRDefault="00000000">
      <w:pPr>
        <w:spacing w:after="40"/>
      </w:pPr>
      <w:r>
        <w:rPr>
          <w:b/>
          <w:sz w:val="24"/>
        </w:rPr>
        <w:t>Deliverables:</w:t>
      </w:r>
    </w:p>
    <w:p w14:paraId="2D59C0A1" w14:textId="77777777" w:rsidR="00617BDC" w:rsidRDefault="00000000">
      <w:pPr>
        <w:spacing w:after="20"/>
      </w:pPr>
      <w:r>
        <w:rPr>
          <w:b/>
        </w:rPr>
        <w:t>Review 1 - Week 7 - 5 Marks</w:t>
      </w:r>
    </w:p>
    <w:p w14:paraId="673FA92B" w14:textId="77777777" w:rsidR="00617BDC" w:rsidRDefault="00000000">
      <w:pPr>
        <w:pStyle w:val="ListBullet"/>
        <w:spacing w:after="0"/>
      </w:pPr>
      <w:r>
        <w:t>Problem identification, scope, objectives, users and functional requirements.</w:t>
      </w:r>
    </w:p>
    <w:p w14:paraId="1049B7CE" w14:textId="77777777" w:rsidR="00617BDC" w:rsidRDefault="00000000">
      <w:pPr>
        <w:pStyle w:val="ListBullet"/>
        <w:spacing w:after="0"/>
      </w:pPr>
      <w:r>
        <w:t>Conceptual design / ER diagram covering the principal entities: buses, routes, stops, route sequences, drivers, attendants, students, transport registrations, pickup logs, fee plans, payments and maintenance records.</w:t>
      </w:r>
    </w:p>
    <w:p w14:paraId="771D23DD" w14:textId="77777777" w:rsidR="00617BDC" w:rsidRDefault="00000000">
      <w:pPr>
        <w:pStyle w:val="ListBullet"/>
        <w:spacing w:after="0"/>
      </w:pPr>
      <w:r>
        <w:t>Initial relational schema showing proposed tables, primary keys and relationships.</w:t>
      </w:r>
    </w:p>
    <w:p w14:paraId="33F5C0CF" w14:textId="77777777" w:rsidR="00617BDC" w:rsidRDefault="00000000">
      <w:pPr>
        <w:spacing w:before="40" w:after="20"/>
      </w:pPr>
      <w:r>
        <w:rPr>
          <w:b/>
        </w:rPr>
        <w:t>Review 2 - Week 11 - 5 Marks</w:t>
      </w:r>
    </w:p>
    <w:p w14:paraId="75F291D9" w14:textId="77777777" w:rsidR="00617BDC" w:rsidRDefault="00000000">
      <w:pPr>
        <w:pStyle w:val="ListBullet"/>
        <w:spacing w:after="0"/>
      </w:pPr>
      <w:r>
        <w:t>Normalized database design up to 3NF with functional dependencies and a concise data dictionary.</w:t>
      </w:r>
    </w:p>
    <w:p w14:paraId="75D22B10" w14:textId="77777777" w:rsidR="00617BDC" w:rsidRDefault="00000000">
      <w:pPr>
        <w:pStyle w:val="ListBullet"/>
        <w:spacing w:after="0"/>
      </w:pPr>
      <w:r>
        <w:t>DDL scripts with applicable integrity constraints to enforce: bus-capacity limits, one active assignment per student, valid driver licences, unique stop sequence and payment limits.</w:t>
      </w:r>
    </w:p>
    <w:p w14:paraId="1ACB011F" w14:textId="77777777" w:rsidR="00617BDC" w:rsidRDefault="00000000">
      <w:pPr>
        <w:pStyle w:val="ListBullet"/>
        <w:spacing w:after="0"/>
      </w:pPr>
      <w:r>
        <w:t>Sample data and SQL queries demonstrating joins, subqueries, aggregation and views for: route lists, capacity utilization, absent students, fee dues, driver assignments and maintenance status.</w:t>
      </w:r>
    </w:p>
    <w:p w14:paraId="78F6C2EC" w14:textId="77777777" w:rsidR="00617BDC" w:rsidRDefault="00000000">
      <w:pPr>
        <w:pStyle w:val="ListBullet"/>
        <w:spacing w:after="0"/>
      </w:pPr>
      <w:r>
        <w:t>Implementation progress and database prototype demonstration.</w:t>
      </w:r>
    </w:p>
    <w:p w14:paraId="2DA0CE92" w14:textId="77777777" w:rsidR="00617BDC" w:rsidRDefault="00000000">
      <w:pPr>
        <w:spacing w:before="40" w:after="20"/>
      </w:pPr>
      <w:r>
        <w:rPr>
          <w:b/>
        </w:rPr>
        <w:t>Review 3 - Week 16 - 5 Marks</w:t>
      </w:r>
    </w:p>
    <w:p w14:paraId="0D21942E" w14:textId="77777777" w:rsidR="00617BDC" w:rsidRDefault="00000000">
      <w:pPr>
        <w:pStyle w:val="ListBullet"/>
        <w:spacing w:after="0"/>
      </w:pPr>
      <w:r>
        <w:t>A simple Java or Python application connected to the designed database for route setup, student-stop assignment, bus allocation, pickup attendance, fee collection, maintenance entry and reporting.</w:t>
      </w:r>
    </w:p>
    <w:p w14:paraId="5C3E53B8" w14:textId="77777777" w:rsidR="00617BDC" w:rsidRDefault="00000000">
      <w:pPr>
        <w:pStyle w:val="ListBullet"/>
        <w:spacing w:after="0"/>
      </w:pPr>
      <w:r>
        <w:t>Final project demonstration showing CRUD operations, search, validation, reports and error handling.</w:t>
      </w:r>
    </w:p>
    <w:p w14:paraId="5E1E9DB9" w14:textId="77777777" w:rsidR="00617BDC" w:rsidRDefault="00000000">
      <w:pPr>
        <w:pStyle w:val="ListBullet"/>
        <w:spacing w:after="0"/>
      </w:pPr>
      <w:r>
        <w:t>Source code, database script, test data, output screens, project report and viva-voce.</w:t>
      </w:r>
    </w:p>
    <w:p w14:paraId="5795A0EA" w14:textId="77777777" w:rsidR="00617BDC" w:rsidRDefault="00000000">
      <w:r>
        <w:br w:type="page"/>
      </w:r>
    </w:p>
    <w:p w14:paraId="224B21A1" w14:textId="77777777" w:rsidR="00617BDC" w:rsidRDefault="00000000">
      <w:pPr>
        <w:spacing w:after="40"/>
        <w:jc w:val="center"/>
      </w:pPr>
      <w:r>
        <w:rPr>
          <w:b/>
          <w:sz w:val="24"/>
        </w:rPr>
        <w:lastRenderedPageBreak/>
        <w:t>PROJECT 22</w:t>
      </w:r>
    </w:p>
    <w:p w14:paraId="3755D131" w14:textId="77777777" w:rsidR="00617BDC" w:rsidRDefault="00000000">
      <w:pPr>
        <w:spacing w:after="100"/>
        <w:jc w:val="center"/>
      </w:pPr>
      <w:r>
        <w:rPr>
          <w:b/>
          <w:sz w:val="32"/>
        </w:rPr>
        <w:t>DESIGN AND IMPLEMENTATION OF A DATABASE MANAGEMENT SYSTEM FOR CAMPUS PLACEMENT AND RECRUITMENT DRIVE MANAGEMENT SYSTEM</w:t>
      </w:r>
    </w:p>
    <w:p w14:paraId="72470503" w14:textId="77777777" w:rsidR="00617BDC" w:rsidRDefault="00000000">
      <w:pPr>
        <w:spacing w:after="60"/>
      </w:pPr>
      <w:r>
        <w:rPr>
          <w:b/>
          <w:sz w:val="24"/>
        </w:rPr>
        <w:t>Description:</w:t>
      </w:r>
    </w:p>
    <w:p w14:paraId="2998377B" w14:textId="77777777" w:rsidR="00617BDC" w:rsidRDefault="00000000">
      <w:pPr>
        <w:spacing w:after="80" w:line="240" w:lineRule="auto"/>
        <w:jc w:val="both"/>
      </w:pPr>
      <w:r>
        <w:t>This project involves the design and development of a relational database management system for a Campus Placement and Recruitment Drive Management System. Placement cells manage students, companies, job profiles, eligibility, applications, selection rounds and offers. Manual screening may include ineligible students. Students will analyse the requirements and identify the major entities, attributes, relationships and user roles. The conceptual design should represent students, departments, academic records, skills, companies, job profiles, drives, eligibility criteria, applications, rounds, results and offers.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student per drive, eligibility enforcement, valid marks/CGPA, round sequence and no duplicate offers. Students should populate the tables with realistic sample data and prepare SQL statements for data retrieval, joins, aggregate functions, nested queries, views and meaningful reports such as eligible students, applications, shortlists, offers, department placement, company results and statistics. A small front-end application developed using Java or Python should support drive setup, eligibility checking, application, round-result entry, offer issue, acceptance and reporting. The work should demonstrate normalization, data integrity, transaction awareness, indexing of frequently searched attributes, input validation and systematic testing.</w:t>
      </w:r>
    </w:p>
    <w:p w14:paraId="4F953908" w14:textId="77777777" w:rsidR="00617BDC" w:rsidRDefault="00000000">
      <w:pPr>
        <w:spacing w:after="40"/>
      </w:pPr>
      <w:r>
        <w:rPr>
          <w:b/>
          <w:sz w:val="24"/>
        </w:rPr>
        <w:t>Deliverables:</w:t>
      </w:r>
    </w:p>
    <w:p w14:paraId="2AB9CF75" w14:textId="77777777" w:rsidR="00617BDC" w:rsidRDefault="00000000">
      <w:pPr>
        <w:spacing w:after="20"/>
      </w:pPr>
      <w:r>
        <w:rPr>
          <w:b/>
        </w:rPr>
        <w:t>Review 1 - Week 7 - 5 Marks</w:t>
      </w:r>
    </w:p>
    <w:p w14:paraId="35589665" w14:textId="77777777" w:rsidR="00617BDC" w:rsidRDefault="00000000">
      <w:pPr>
        <w:pStyle w:val="ListBullet"/>
        <w:spacing w:after="0"/>
      </w:pPr>
      <w:r>
        <w:t>Problem identification, scope, objectives, users and functional requirements.</w:t>
      </w:r>
    </w:p>
    <w:p w14:paraId="228E60D5" w14:textId="77777777" w:rsidR="00617BDC" w:rsidRDefault="00000000">
      <w:pPr>
        <w:pStyle w:val="ListBullet"/>
        <w:spacing w:after="0"/>
      </w:pPr>
      <w:r>
        <w:t>Conceptual design / ER diagram covering the principal entities: students, departments, academic records, skills, companies, job profiles, drives, eligibility criteria, applications, rounds, results and offers.</w:t>
      </w:r>
    </w:p>
    <w:p w14:paraId="4B259170" w14:textId="77777777" w:rsidR="00617BDC" w:rsidRDefault="00000000">
      <w:pPr>
        <w:pStyle w:val="ListBullet"/>
        <w:spacing w:after="0"/>
      </w:pPr>
      <w:r>
        <w:t>Initial relational schema showing proposed tables, primary keys and relationships.</w:t>
      </w:r>
    </w:p>
    <w:p w14:paraId="7B494928" w14:textId="77777777" w:rsidR="00617BDC" w:rsidRDefault="00000000">
      <w:pPr>
        <w:spacing w:before="40" w:after="20"/>
      </w:pPr>
      <w:r>
        <w:rPr>
          <w:b/>
        </w:rPr>
        <w:t>Review 2 - Week 11 - 5 Marks</w:t>
      </w:r>
    </w:p>
    <w:p w14:paraId="45886AB5" w14:textId="77777777" w:rsidR="00617BDC" w:rsidRDefault="00000000">
      <w:pPr>
        <w:pStyle w:val="ListBullet"/>
        <w:spacing w:after="0"/>
      </w:pPr>
      <w:r>
        <w:t>Normalized database design up to 3NF with functional dependencies and a concise data dictionary.</w:t>
      </w:r>
    </w:p>
    <w:p w14:paraId="1D72803E" w14:textId="77777777" w:rsidR="00617BDC" w:rsidRDefault="00000000">
      <w:pPr>
        <w:pStyle w:val="ListBullet"/>
        <w:spacing w:after="0"/>
      </w:pPr>
      <w:r>
        <w:t>DDL scripts with applicable integrity constraints to enforce: one application per student per drive, eligibility enforcement, valid marks/CGPA, round sequence and no duplicate offers.</w:t>
      </w:r>
    </w:p>
    <w:p w14:paraId="4CAE7FDF" w14:textId="77777777" w:rsidR="00617BDC" w:rsidRDefault="00000000">
      <w:pPr>
        <w:pStyle w:val="ListBullet"/>
        <w:spacing w:after="0"/>
      </w:pPr>
      <w:r>
        <w:t>Sample data and SQL queries demonstrating joins, subqueries, aggregation and views for: eligible students, applications, shortlists, offers, department placement, company results and statistics.</w:t>
      </w:r>
    </w:p>
    <w:p w14:paraId="5D6C7470" w14:textId="77777777" w:rsidR="00617BDC" w:rsidRDefault="00000000">
      <w:pPr>
        <w:pStyle w:val="ListBullet"/>
        <w:spacing w:after="0"/>
      </w:pPr>
      <w:r>
        <w:t>Implementation progress and database prototype demonstration.</w:t>
      </w:r>
    </w:p>
    <w:p w14:paraId="24BBD224" w14:textId="77777777" w:rsidR="00617BDC" w:rsidRDefault="00000000">
      <w:pPr>
        <w:spacing w:before="40" w:after="20"/>
      </w:pPr>
      <w:r>
        <w:rPr>
          <w:b/>
        </w:rPr>
        <w:t>Review 3 - Week 16 - 5 Marks</w:t>
      </w:r>
    </w:p>
    <w:p w14:paraId="547986AB" w14:textId="77777777" w:rsidR="00617BDC" w:rsidRDefault="00000000">
      <w:pPr>
        <w:pStyle w:val="ListBullet"/>
        <w:spacing w:after="0"/>
      </w:pPr>
      <w:r>
        <w:t>A simple Java or Python application connected to the designed database for drive setup, eligibility checking, application, round-result entry, offer issue, acceptance and reporting.</w:t>
      </w:r>
    </w:p>
    <w:p w14:paraId="553034EC" w14:textId="77777777" w:rsidR="00617BDC" w:rsidRDefault="00000000">
      <w:pPr>
        <w:pStyle w:val="ListBullet"/>
        <w:spacing w:after="0"/>
      </w:pPr>
      <w:r>
        <w:t>Final project demonstration showing CRUD operations, search, validation, reports and error handling.</w:t>
      </w:r>
    </w:p>
    <w:p w14:paraId="356B23AB" w14:textId="77777777" w:rsidR="00617BDC" w:rsidRDefault="00000000">
      <w:pPr>
        <w:pStyle w:val="ListBullet"/>
        <w:spacing w:after="0"/>
      </w:pPr>
      <w:r>
        <w:t>Source code, database script, test data, output screens, project report and viva-voce.</w:t>
      </w:r>
    </w:p>
    <w:p w14:paraId="6A441A1B" w14:textId="77777777" w:rsidR="00617BDC" w:rsidRDefault="00000000">
      <w:r>
        <w:br w:type="page"/>
      </w:r>
    </w:p>
    <w:p w14:paraId="51AA667C" w14:textId="77777777" w:rsidR="00617BDC" w:rsidRDefault="00000000">
      <w:pPr>
        <w:spacing w:after="40"/>
        <w:jc w:val="center"/>
      </w:pPr>
      <w:r>
        <w:rPr>
          <w:b/>
          <w:sz w:val="24"/>
        </w:rPr>
        <w:lastRenderedPageBreak/>
        <w:t>PROJECT 23</w:t>
      </w:r>
    </w:p>
    <w:p w14:paraId="112A7360" w14:textId="77777777" w:rsidR="00617BDC" w:rsidRDefault="00000000">
      <w:pPr>
        <w:spacing w:after="100"/>
        <w:jc w:val="center"/>
      </w:pPr>
      <w:r>
        <w:rPr>
          <w:b/>
          <w:sz w:val="32"/>
        </w:rPr>
        <w:t>DESIGN AND IMPLEMENTATION OF A DATABASE MANAGEMENT SYSTEM FOR ALUMNI MENTORING AND ENGAGEMENT MANAGEMENT SYSTEM</w:t>
      </w:r>
    </w:p>
    <w:p w14:paraId="2498D290" w14:textId="77777777" w:rsidR="00617BDC" w:rsidRDefault="00000000">
      <w:pPr>
        <w:spacing w:after="60"/>
      </w:pPr>
      <w:r>
        <w:rPr>
          <w:b/>
          <w:sz w:val="24"/>
        </w:rPr>
        <w:t>Description:</w:t>
      </w:r>
    </w:p>
    <w:p w14:paraId="15D2A9FE" w14:textId="77777777" w:rsidR="00617BDC" w:rsidRDefault="00000000">
      <w:pPr>
        <w:spacing w:after="80" w:line="240" w:lineRule="auto"/>
        <w:jc w:val="both"/>
      </w:pPr>
      <w:r>
        <w:t>This project involves the design and development of a relational database management system for a Alumni Mentoring and Engagement Management System. Institutions need structured alumni profiles, mentoring, events, donations and feedback. Social-media groups cannot provide reliable engagement history. Students will analyse the requirements and identify the major entities, attributes, relationships and user roles. The conceptual design should represent alumni, students, programmes, employment records, expertise areas, mentoring requests, assignments, sessions, events, donations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mentor per request, valid session dates, event-capacity limits, unique emails and positive donations. Students should populate the tables with realistic sample data and prepare SQL statements for data retrieval, joins, aggregate functions, nested queries, views and meaningful reports such as mentor matches, pending requests, session history, event participation, alumni careers and donations. A small front-end application developed using Java or Python should support alumni registration, mentor search and matching, session scheduling, event registration, donation entry and reporting. The work should demonstrate normalization, data integrity, transaction awareness, indexing of frequently searched attributes, input validation and systematic testing.</w:t>
      </w:r>
    </w:p>
    <w:p w14:paraId="4DD03A48" w14:textId="77777777" w:rsidR="00617BDC" w:rsidRDefault="00000000">
      <w:pPr>
        <w:spacing w:after="40"/>
      </w:pPr>
      <w:r>
        <w:rPr>
          <w:b/>
          <w:sz w:val="24"/>
        </w:rPr>
        <w:t>Deliverables:</w:t>
      </w:r>
    </w:p>
    <w:p w14:paraId="4858C129" w14:textId="77777777" w:rsidR="00617BDC" w:rsidRDefault="00000000">
      <w:pPr>
        <w:spacing w:after="20"/>
      </w:pPr>
      <w:r>
        <w:rPr>
          <w:b/>
        </w:rPr>
        <w:t>Review 1 - Week 7 - 5 Marks</w:t>
      </w:r>
    </w:p>
    <w:p w14:paraId="0FF7160B" w14:textId="77777777" w:rsidR="00617BDC" w:rsidRDefault="00000000">
      <w:pPr>
        <w:pStyle w:val="ListBullet"/>
        <w:spacing w:after="0"/>
      </w:pPr>
      <w:r>
        <w:t>Problem identification, scope, objectives, users and functional requirements.</w:t>
      </w:r>
    </w:p>
    <w:p w14:paraId="151556CD" w14:textId="77777777" w:rsidR="00617BDC" w:rsidRDefault="00000000">
      <w:pPr>
        <w:pStyle w:val="ListBullet"/>
        <w:spacing w:after="0"/>
      </w:pPr>
      <w:r>
        <w:t>Conceptual design / ER diagram covering the principal entities: alumni, students, programmes, employment records, expertise areas, mentoring requests, assignments, sessions, events, donations and feedback.</w:t>
      </w:r>
    </w:p>
    <w:p w14:paraId="6EAFAFCA" w14:textId="77777777" w:rsidR="00617BDC" w:rsidRDefault="00000000">
      <w:pPr>
        <w:pStyle w:val="ListBullet"/>
        <w:spacing w:after="0"/>
      </w:pPr>
      <w:r>
        <w:t>Initial relational schema showing proposed tables, primary keys and relationships.</w:t>
      </w:r>
    </w:p>
    <w:p w14:paraId="64F7D6DC" w14:textId="77777777" w:rsidR="00617BDC" w:rsidRDefault="00000000">
      <w:pPr>
        <w:spacing w:before="40" w:after="20"/>
      </w:pPr>
      <w:r>
        <w:rPr>
          <w:b/>
        </w:rPr>
        <w:t>Review 2 - Week 11 - 5 Marks</w:t>
      </w:r>
    </w:p>
    <w:p w14:paraId="12FAA724" w14:textId="77777777" w:rsidR="00617BDC" w:rsidRDefault="00000000">
      <w:pPr>
        <w:pStyle w:val="ListBullet"/>
        <w:spacing w:after="0"/>
      </w:pPr>
      <w:r>
        <w:t>Normalized database design up to 3NF with functional dependencies and a concise data dictionary.</w:t>
      </w:r>
    </w:p>
    <w:p w14:paraId="34EAD52A" w14:textId="77777777" w:rsidR="00617BDC" w:rsidRDefault="00000000">
      <w:pPr>
        <w:pStyle w:val="ListBullet"/>
        <w:spacing w:after="0"/>
      </w:pPr>
      <w:r>
        <w:t>DDL scripts with applicable integrity constraints to enforce: one active mentor per request, valid session dates, event-capacity limits, unique emails and positive donations.</w:t>
      </w:r>
    </w:p>
    <w:p w14:paraId="300071DE" w14:textId="77777777" w:rsidR="00617BDC" w:rsidRDefault="00000000">
      <w:pPr>
        <w:pStyle w:val="ListBullet"/>
        <w:spacing w:after="0"/>
      </w:pPr>
      <w:r>
        <w:t>Sample data and SQL queries demonstrating joins, subqueries, aggregation and views for: mentor matches, pending requests, session history, event participation, alumni careers and donations.</w:t>
      </w:r>
    </w:p>
    <w:p w14:paraId="1C1D21AD" w14:textId="77777777" w:rsidR="00617BDC" w:rsidRDefault="00000000">
      <w:pPr>
        <w:pStyle w:val="ListBullet"/>
        <w:spacing w:after="0"/>
      </w:pPr>
      <w:r>
        <w:t>Implementation progress and database prototype demonstration.</w:t>
      </w:r>
    </w:p>
    <w:p w14:paraId="24A19D07" w14:textId="77777777" w:rsidR="00617BDC" w:rsidRDefault="00000000">
      <w:pPr>
        <w:spacing w:before="40" w:after="20"/>
      </w:pPr>
      <w:r>
        <w:rPr>
          <w:b/>
        </w:rPr>
        <w:t>Review 3 - Week 16 - 5 Marks</w:t>
      </w:r>
    </w:p>
    <w:p w14:paraId="6711CB57" w14:textId="77777777" w:rsidR="00617BDC" w:rsidRDefault="00000000">
      <w:pPr>
        <w:pStyle w:val="ListBullet"/>
        <w:spacing w:after="0"/>
      </w:pPr>
      <w:r>
        <w:t>A simple Java or Python application connected to the designed database for alumni registration, mentor search and matching, session scheduling, event registration, donation entry and reporting.</w:t>
      </w:r>
    </w:p>
    <w:p w14:paraId="30B2B27B" w14:textId="77777777" w:rsidR="00617BDC" w:rsidRDefault="00000000">
      <w:pPr>
        <w:pStyle w:val="ListBullet"/>
        <w:spacing w:after="0"/>
      </w:pPr>
      <w:r>
        <w:t>Final project demonstration showing CRUD operations, search, validation, reports and error handling.</w:t>
      </w:r>
    </w:p>
    <w:p w14:paraId="5275E569" w14:textId="77777777" w:rsidR="00617BDC" w:rsidRDefault="00000000">
      <w:pPr>
        <w:pStyle w:val="ListBullet"/>
        <w:spacing w:after="0"/>
      </w:pPr>
      <w:r>
        <w:t>Source code, database script, test data, output screens, project report and viva-voce.</w:t>
      </w:r>
    </w:p>
    <w:p w14:paraId="0FEEC6FD" w14:textId="77777777" w:rsidR="00617BDC" w:rsidRDefault="00000000">
      <w:r>
        <w:br w:type="page"/>
      </w:r>
    </w:p>
    <w:p w14:paraId="56548338" w14:textId="77777777" w:rsidR="00617BDC" w:rsidRDefault="00000000">
      <w:pPr>
        <w:spacing w:after="40"/>
        <w:jc w:val="center"/>
      </w:pPr>
      <w:r>
        <w:rPr>
          <w:b/>
          <w:sz w:val="24"/>
        </w:rPr>
        <w:lastRenderedPageBreak/>
        <w:t>PROJECT 24</w:t>
      </w:r>
    </w:p>
    <w:p w14:paraId="033AD4BD" w14:textId="77777777" w:rsidR="00617BDC" w:rsidRDefault="00000000">
      <w:pPr>
        <w:spacing w:after="100"/>
        <w:jc w:val="center"/>
      </w:pPr>
      <w:r>
        <w:rPr>
          <w:b/>
          <w:sz w:val="32"/>
        </w:rPr>
        <w:t>DESIGN AND IMPLEMENTATION OF A DATABASE MANAGEMENT SYSTEM FOR EXAMINATION SCHEDULING AND RESULT PROCESSING SYSTEM</w:t>
      </w:r>
    </w:p>
    <w:p w14:paraId="02FFFE87" w14:textId="77777777" w:rsidR="00617BDC" w:rsidRDefault="00000000">
      <w:pPr>
        <w:spacing w:after="60"/>
      </w:pPr>
      <w:r>
        <w:rPr>
          <w:b/>
          <w:sz w:val="24"/>
        </w:rPr>
        <w:t>Description:</w:t>
      </w:r>
    </w:p>
    <w:p w14:paraId="31D42670" w14:textId="77777777" w:rsidR="00617BDC" w:rsidRDefault="00000000">
      <w:pPr>
        <w:spacing w:after="80" w:line="240" w:lineRule="auto"/>
        <w:jc w:val="both"/>
      </w:pPr>
      <w:r>
        <w:t>This project involves the design and development of a relational database management system for a Examination Scheduling and Result Processing System. Examination branches manage schedules, rooms, invigilators, registrations, marks, grades and results. Manual planning causes room and invigilator clashes. Students will analyse the requirements and identify the major entities, attributes, relationships and user roles. The conceptual design should represent programmes, courses, students, exam sessions, schedules, rooms, invigilators, registrations, marks, grade rules, results and revaluation requests.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room or invigilator allocation, room-capacity limits, valid marks, non-overlapping grade rules and registration requirement. Students should populate the tables with realistic sample data and prepare SQL statements for data retrieval, joins, aggregate functions, nested queries, views and meaningful reports such as exam schedules, conflicts, hall tickets, pass percentage, grade distribution, result analysis and revaluation. A small front-end application developed using Java or Python should support schedule creation, room and invigilator allocation, hall-ticket generation, marks entry, grading, result publication and reporting. The work should demonstrate normalization, data integrity, transaction awareness, indexing of frequently searched attributes, input validation and systematic testing.</w:t>
      </w:r>
    </w:p>
    <w:p w14:paraId="32D3534D" w14:textId="77777777" w:rsidR="00617BDC" w:rsidRDefault="00000000">
      <w:pPr>
        <w:spacing w:after="40"/>
      </w:pPr>
      <w:r>
        <w:rPr>
          <w:b/>
          <w:sz w:val="24"/>
        </w:rPr>
        <w:t>Deliverables:</w:t>
      </w:r>
    </w:p>
    <w:p w14:paraId="702F8125" w14:textId="77777777" w:rsidR="00617BDC" w:rsidRDefault="00000000">
      <w:pPr>
        <w:spacing w:after="20"/>
      </w:pPr>
      <w:r>
        <w:rPr>
          <w:b/>
        </w:rPr>
        <w:t>Review 1 - Week 7 - 5 Marks</w:t>
      </w:r>
    </w:p>
    <w:p w14:paraId="697A4FEA" w14:textId="77777777" w:rsidR="00617BDC" w:rsidRDefault="00000000">
      <w:pPr>
        <w:pStyle w:val="ListBullet"/>
        <w:spacing w:after="0"/>
      </w:pPr>
      <w:r>
        <w:t>Problem identification, scope, objectives, users and functional requirements.</w:t>
      </w:r>
    </w:p>
    <w:p w14:paraId="1458BE5E" w14:textId="77777777" w:rsidR="00617BDC" w:rsidRDefault="00000000">
      <w:pPr>
        <w:pStyle w:val="ListBullet"/>
        <w:spacing w:after="0"/>
      </w:pPr>
      <w:r>
        <w:t>Conceptual design / ER diagram covering the principal entities: programmes, courses, students, exam sessions, schedules, rooms, invigilators, registrations, marks, grade rules, results and revaluation requests.</w:t>
      </w:r>
    </w:p>
    <w:p w14:paraId="2B8BE761" w14:textId="77777777" w:rsidR="00617BDC" w:rsidRDefault="00000000">
      <w:pPr>
        <w:pStyle w:val="ListBullet"/>
        <w:spacing w:after="0"/>
      </w:pPr>
      <w:r>
        <w:t>Initial relational schema showing proposed tables, primary keys and relationships.</w:t>
      </w:r>
    </w:p>
    <w:p w14:paraId="313835CD" w14:textId="77777777" w:rsidR="00617BDC" w:rsidRDefault="00000000">
      <w:pPr>
        <w:spacing w:before="40" w:after="20"/>
      </w:pPr>
      <w:r>
        <w:rPr>
          <w:b/>
        </w:rPr>
        <w:t>Review 2 - Week 11 - 5 Marks</w:t>
      </w:r>
    </w:p>
    <w:p w14:paraId="5474D0D7" w14:textId="77777777" w:rsidR="00617BDC" w:rsidRDefault="00000000">
      <w:pPr>
        <w:pStyle w:val="ListBullet"/>
        <w:spacing w:after="0"/>
      </w:pPr>
      <w:r>
        <w:t>Normalized database design up to 3NF with functional dependencies and a concise data dictionary.</w:t>
      </w:r>
    </w:p>
    <w:p w14:paraId="207C9A01" w14:textId="77777777" w:rsidR="00617BDC" w:rsidRDefault="00000000">
      <w:pPr>
        <w:pStyle w:val="ListBullet"/>
        <w:spacing w:after="0"/>
      </w:pPr>
      <w:r>
        <w:t>DDL scripts with applicable integrity constraints to enforce: no overlapping room or invigilator allocation, room-capacity limits, valid marks, non-overlapping grade rules and registration requirement.</w:t>
      </w:r>
    </w:p>
    <w:p w14:paraId="672CE04B" w14:textId="77777777" w:rsidR="00617BDC" w:rsidRDefault="00000000">
      <w:pPr>
        <w:pStyle w:val="ListBullet"/>
        <w:spacing w:after="0"/>
      </w:pPr>
      <w:r>
        <w:t>Sample data and SQL queries demonstrating joins, subqueries, aggregation and views for: exam schedules, conflicts, hall tickets, pass percentage, grade distribution, result analysis and revaluation.</w:t>
      </w:r>
    </w:p>
    <w:p w14:paraId="3FA58579" w14:textId="77777777" w:rsidR="00617BDC" w:rsidRDefault="00000000">
      <w:pPr>
        <w:pStyle w:val="ListBullet"/>
        <w:spacing w:after="0"/>
      </w:pPr>
      <w:r>
        <w:t>Implementation progress and database prototype demonstration.</w:t>
      </w:r>
    </w:p>
    <w:p w14:paraId="4BFE3FD5" w14:textId="77777777" w:rsidR="00617BDC" w:rsidRDefault="00000000">
      <w:pPr>
        <w:spacing w:before="40" w:after="20"/>
      </w:pPr>
      <w:r>
        <w:rPr>
          <w:b/>
        </w:rPr>
        <w:t>Review 3 - Week 16 - 5 Marks</w:t>
      </w:r>
    </w:p>
    <w:p w14:paraId="73E3B627" w14:textId="77777777" w:rsidR="00617BDC" w:rsidRDefault="00000000">
      <w:pPr>
        <w:pStyle w:val="ListBullet"/>
        <w:spacing w:after="0"/>
      </w:pPr>
      <w:r>
        <w:t>A simple Java or Python application connected to the designed database for schedule creation, room and invigilator allocation, hall-ticket generation, marks entry, grading, result publication and reporting.</w:t>
      </w:r>
    </w:p>
    <w:p w14:paraId="01CFE5F7" w14:textId="77777777" w:rsidR="00617BDC" w:rsidRDefault="00000000">
      <w:pPr>
        <w:pStyle w:val="ListBullet"/>
        <w:spacing w:after="0"/>
      </w:pPr>
      <w:r>
        <w:t>Final project demonstration showing CRUD operations, search, validation, reports and error handling.</w:t>
      </w:r>
    </w:p>
    <w:p w14:paraId="1FB5E882" w14:textId="77777777" w:rsidR="00617BDC" w:rsidRDefault="00000000">
      <w:pPr>
        <w:pStyle w:val="ListBullet"/>
        <w:spacing w:after="0"/>
      </w:pPr>
      <w:r>
        <w:t>Source code, database script, test data, output screens, project report and viva-voce.</w:t>
      </w:r>
    </w:p>
    <w:p w14:paraId="20A58A6A" w14:textId="77777777" w:rsidR="00617BDC" w:rsidRDefault="00000000">
      <w:r>
        <w:br w:type="page"/>
      </w:r>
    </w:p>
    <w:p w14:paraId="09BBBE0E" w14:textId="77777777" w:rsidR="00617BDC" w:rsidRDefault="00000000">
      <w:pPr>
        <w:spacing w:after="40"/>
        <w:jc w:val="center"/>
      </w:pPr>
      <w:r>
        <w:rPr>
          <w:b/>
          <w:sz w:val="24"/>
        </w:rPr>
        <w:lastRenderedPageBreak/>
        <w:t>PROJECT 25</w:t>
      </w:r>
    </w:p>
    <w:p w14:paraId="0276E5BF" w14:textId="77777777" w:rsidR="00617BDC" w:rsidRDefault="00000000">
      <w:pPr>
        <w:spacing w:after="100"/>
        <w:jc w:val="center"/>
      </w:pPr>
      <w:r>
        <w:rPr>
          <w:b/>
          <w:sz w:val="32"/>
        </w:rPr>
        <w:t>DESIGN AND IMPLEMENTATION OF A DATABASE MANAGEMENT SYSTEM FOR FACULTY WORKLOAD AND TIMETABLE MANAGEMENT SYSTEM</w:t>
      </w:r>
    </w:p>
    <w:p w14:paraId="26588EE1" w14:textId="77777777" w:rsidR="00617BDC" w:rsidRDefault="00000000">
      <w:pPr>
        <w:spacing w:after="60"/>
      </w:pPr>
      <w:r>
        <w:rPr>
          <w:b/>
          <w:sz w:val="24"/>
        </w:rPr>
        <w:t>Description:</w:t>
      </w:r>
    </w:p>
    <w:p w14:paraId="2E6E13F3" w14:textId="77777777" w:rsidR="00617BDC" w:rsidRDefault="00000000">
      <w:pPr>
        <w:spacing w:after="80" w:line="240" w:lineRule="auto"/>
        <w:jc w:val="both"/>
      </w:pPr>
      <w:r>
        <w:t>This project involves the design and development of a relational database management system for a Faculty Workload and Timetable Management System. Departments need to allocate courses, calculate workload and create conflict-free timetables. Spreadsheet planning often produces faculty and room clashes. Students will analyse the requirements and identify the major entities, attributes, relationships and user roles. The conceptual design should represent departments, programmes, courses, sections, faculty, workload norms, rooms, time slots, assignments, timetable entries and substitutions.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 for faculty, room or section, workload limits, room-capacity match and valid effective dates. Students should populate the tables with realistic sample data and prepare SQL statements for data retrieval, joins, aggregate functions, nested queries, views and meaningful reports such as faculty workload, section timetable, free slots, room utilization, clashes and substitutions. A small front-end application developed using Java or Python should support course allocation, workload calculation, timetable preparation, clash detection, substitution, change tracking and reporting. The work should demonstrate normalization, data integrity, transaction awareness, indexing of frequently searched attributes, input validation and systematic testing.</w:t>
      </w:r>
    </w:p>
    <w:p w14:paraId="50002353" w14:textId="77777777" w:rsidR="00617BDC" w:rsidRDefault="00000000">
      <w:pPr>
        <w:spacing w:after="40"/>
      </w:pPr>
      <w:r>
        <w:rPr>
          <w:b/>
          <w:sz w:val="24"/>
        </w:rPr>
        <w:t>Deliverables:</w:t>
      </w:r>
    </w:p>
    <w:p w14:paraId="3057FD05" w14:textId="77777777" w:rsidR="00617BDC" w:rsidRDefault="00000000">
      <w:pPr>
        <w:spacing w:after="20"/>
      </w:pPr>
      <w:r>
        <w:rPr>
          <w:b/>
        </w:rPr>
        <w:t>Review 1 - Week 7 - 5 Marks</w:t>
      </w:r>
    </w:p>
    <w:p w14:paraId="3A9288CD" w14:textId="77777777" w:rsidR="00617BDC" w:rsidRDefault="00000000">
      <w:pPr>
        <w:pStyle w:val="ListBullet"/>
        <w:spacing w:after="0"/>
      </w:pPr>
      <w:r>
        <w:t>Problem identification, scope, objectives, users and functional requirements.</w:t>
      </w:r>
    </w:p>
    <w:p w14:paraId="2296EE1A" w14:textId="77777777" w:rsidR="00617BDC" w:rsidRDefault="00000000">
      <w:pPr>
        <w:pStyle w:val="ListBullet"/>
        <w:spacing w:after="0"/>
      </w:pPr>
      <w:r>
        <w:t>Conceptual design / ER diagram covering the principal entities: departments, programmes, courses, sections, faculty, workload norms, rooms, time slots, assignments, timetable entries and substitutions.</w:t>
      </w:r>
    </w:p>
    <w:p w14:paraId="133915D1" w14:textId="77777777" w:rsidR="00617BDC" w:rsidRDefault="00000000">
      <w:pPr>
        <w:pStyle w:val="ListBullet"/>
        <w:spacing w:after="0"/>
      </w:pPr>
      <w:r>
        <w:t>Initial relational schema showing proposed tables, primary keys and relationships.</w:t>
      </w:r>
    </w:p>
    <w:p w14:paraId="1006B983" w14:textId="77777777" w:rsidR="00617BDC" w:rsidRDefault="00000000">
      <w:pPr>
        <w:spacing w:before="40" w:after="20"/>
      </w:pPr>
      <w:r>
        <w:rPr>
          <w:b/>
        </w:rPr>
        <w:t>Review 2 - Week 11 - 5 Marks</w:t>
      </w:r>
    </w:p>
    <w:p w14:paraId="6D078E1C" w14:textId="77777777" w:rsidR="00617BDC" w:rsidRDefault="00000000">
      <w:pPr>
        <w:pStyle w:val="ListBullet"/>
        <w:spacing w:after="0"/>
      </w:pPr>
      <w:r>
        <w:t>Normalized database design up to 3NF with functional dependencies and a concise data dictionary.</w:t>
      </w:r>
    </w:p>
    <w:p w14:paraId="55E3B8DD" w14:textId="77777777" w:rsidR="00617BDC" w:rsidRDefault="00000000">
      <w:pPr>
        <w:pStyle w:val="ListBullet"/>
        <w:spacing w:after="0"/>
      </w:pPr>
      <w:r>
        <w:t>DDL scripts with applicable integrity constraints to enforce: no overlap for faculty, room or section, workload limits, room-capacity match and valid effective dates.</w:t>
      </w:r>
    </w:p>
    <w:p w14:paraId="1C37D752" w14:textId="77777777" w:rsidR="00617BDC" w:rsidRDefault="00000000">
      <w:pPr>
        <w:pStyle w:val="ListBullet"/>
        <w:spacing w:after="0"/>
      </w:pPr>
      <w:r>
        <w:t>Sample data and SQL queries demonstrating joins, subqueries, aggregation and views for: faculty workload, section timetable, free slots, room utilization, clashes and substitutions.</w:t>
      </w:r>
    </w:p>
    <w:p w14:paraId="254C20E2" w14:textId="77777777" w:rsidR="00617BDC" w:rsidRDefault="00000000">
      <w:pPr>
        <w:pStyle w:val="ListBullet"/>
        <w:spacing w:after="0"/>
      </w:pPr>
      <w:r>
        <w:t>Implementation progress and database prototype demonstration.</w:t>
      </w:r>
    </w:p>
    <w:p w14:paraId="74964B80" w14:textId="77777777" w:rsidR="00617BDC" w:rsidRDefault="00000000">
      <w:pPr>
        <w:spacing w:before="40" w:after="20"/>
      </w:pPr>
      <w:r>
        <w:rPr>
          <w:b/>
        </w:rPr>
        <w:t>Review 3 - Week 16 - 5 Marks</w:t>
      </w:r>
    </w:p>
    <w:p w14:paraId="44DB5FB1" w14:textId="77777777" w:rsidR="00617BDC" w:rsidRDefault="00000000">
      <w:pPr>
        <w:pStyle w:val="ListBullet"/>
        <w:spacing w:after="0"/>
      </w:pPr>
      <w:r>
        <w:t>A simple Java or Python application connected to the designed database for course allocation, workload calculation, timetable preparation, clash detection, substitution, change tracking and reporting.</w:t>
      </w:r>
    </w:p>
    <w:p w14:paraId="2EF2DC3F" w14:textId="77777777" w:rsidR="00617BDC" w:rsidRDefault="00000000">
      <w:pPr>
        <w:pStyle w:val="ListBullet"/>
        <w:spacing w:after="0"/>
      </w:pPr>
      <w:r>
        <w:t>Final project demonstration showing CRUD operations, search, validation, reports and error handling.</w:t>
      </w:r>
    </w:p>
    <w:p w14:paraId="35F839A6" w14:textId="77777777" w:rsidR="00617BDC" w:rsidRDefault="00000000">
      <w:pPr>
        <w:pStyle w:val="ListBullet"/>
        <w:spacing w:after="0"/>
      </w:pPr>
      <w:r>
        <w:t>Source code, database script, test data, output screens, project report and viva-voce.</w:t>
      </w:r>
    </w:p>
    <w:p w14:paraId="0EC86A34" w14:textId="77777777" w:rsidR="00617BDC" w:rsidRDefault="00000000">
      <w:r>
        <w:br w:type="page"/>
      </w:r>
    </w:p>
    <w:p w14:paraId="399EF8A6" w14:textId="77777777" w:rsidR="00617BDC" w:rsidRDefault="00000000">
      <w:pPr>
        <w:spacing w:after="40"/>
        <w:jc w:val="center"/>
      </w:pPr>
      <w:r>
        <w:rPr>
          <w:b/>
          <w:sz w:val="24"/>
        </w:rPr>
        <w:lastRenderedPageBreak/>
        <w:t>PROJECT 26</w:t>
      </w:r>
    </w:p>
    <w:p w14:paraId="22B5D525" w14:textId="77777777" w:rsidR="00617BDC" w:rsidRDefault="00000000">
      <w:pPr>
        <w:spacing w:after="100"/>
        <w:jc w:val="center"/>
      </w:pPr>
      <w:r>
        <w:rPr>
          <w:b/>
          <w:sz w:val="32"/>
        </w:rPr>
        <w:t>DESIGN AND IMPLEMENTATION OF A DATABASE MANAGEMENT SYSTEM FOR STUDENT ATTENDANCE AND LEAVE APPROVAL SYSTEM</w:t>
      </w:r>
    </w:p>
    <w:p w14:paraId="34BEA1F1" w14:textId="77777777" w:rsidR="00617BDC" w:rsidRDefault="00000000">
      <w:pPr>
        <w:spacing w:after="60"/>
      </w:pPr>
      <w:r>
        <w:rPr>
          <w:b/>
          <w:sz w:val="24"/>
        </w:rPr>
        <w:t>Description:</w:t>
      </w:r>
    </w:p>
    <w:p w14:paraId="1057688E" w14:textId="77777777" w:rsidR="00617BDC" w:rsidRDefault="00000000">
      <w:pPr>
        <w:spacing w:after="80" w:line="240" w:lineRule="auto"/>
        <w:jc w:val="both"/>
      </w:pPr>
      <w:r>
        <w:t>This project involves the design and development of a relational database management system for a Student Attendance and Leave Approval System. Institutions require course-wise attendance, leave approval, makeup sessions and shortage alerts. Manual consolidation is slow and error-prone. Students will analyse the requirements and identify the major entities, attributes, relationships and user roles. The conceptual design should represent students, courses, sections, faculty, class sessions, attendance, leave types, applications, approvals, makeup sessions and alerts.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attendance record per student/session, valid status codes, valid leave dates, authorized approval and percentage range. Students should populate the tables with realistic sample data and prepare SQL statements for data retrieval, joins, aggregate functions, nested queries, views and meaningful reports such as attendance percentage, shortages, leave history, course summaries, monthly trends and makeup attendance. A small front-end application developed using Java or Python should support session creation, attendance marking, leave submission, approval, makeup entry, percentage calculation and reporting. The work should demonstrate normalization, data integrity, transaction awareness, indexing of frequently searched attributes, input validation and systematic testing.</w:t>
      </w:r>
    </w:p>
    <w:p w14:paraId="0452C670" w14:textId="77777777" w:rsidR="00617BDC" w:rsidRDefault="00000000">
      <w:pPr>
        <w:spacing w:after="40"/>
      </w:pPr>
      <w:r>
        <w:rPr>
          <w:b/>
          <w:sz w:val="24"/>
        </w:rPr>
        <w:t>Deliverables:</w:t>
      </w:r>
    </w:p>
    <w:p w14:paraId="769368A9" w14:textId="77777777" w:rsidR="00617BDC" w:rsidRDefault="00000000">
      <w:pPr>
        <w:spacing w:after="20"/>
      </w:pPr>
      <w:r>
        <w:rPr>
          <w:b/>
        </w:rPr>
        <w:t>Review 1 - Week 7 - 5 Marks</w:t>
      </w:r>
    </w:p>
    <w:p w14:paraId="10232185" w14:textId="77777777" w:rsidR="00617BDC" w:rsidRDefault="00000000">
      <w:pPr>
        <w:pStyle w:val="ListBullet"/>
        <w:spacing w:after="0"/>
      </w:pPr>
      <w:r>
        <w:t>Problem identification, scope, objectives, users and functional requirements.</w:t>
      </w:r>
    </w:p>
    <w:p w14:paraId="2EC9A430" w14:textId="77777777" w:rsidR="00617BDC" w:rsidRDefault="00000000">
      <w:pPr>
        <w:pStyle w:val="ListBullet"/>
        <w:spacing w:after="0"/>
      </w:pPr>
      <w:r>
        <w:t>Conceptual design / ER diagram covering the principal entities: students, courses, sections, faculty, class sessions, attendance, leave types, applications, approvals, makeup sessions and alerts.</w:t>
      </w:r>
    </w:p>
    <w:p w14:paraId="08AC9A1C" w14:textId="77777777" w:rsidR="00617BDC" w:rsidRDefault="00000000">
      <w:pPr>
        <w:pStyle w:val="ListBullet"/>
        <w:spacing w:after="0"/>
      </w:pPr>
      <w:r>
        <w:t>Initial relational schema showing proposed tables, primary keys and relationships.</w:t>
      </w:r>
    </w:p>
    <w:p w14:paraId="60A0E163" w14:textId="77777777" w:rsidR="00617BDC" w:rsidRDefault="00000000">
      <w:pPr>
        <w:spacing w:before="40" w:after="20"/>
      </w:pPr>
      <w:r>
        <w:rPr>
          <w:b/>
        </w:rPr>
        <w:t>Review 2 - Week 11 - 5 Marks</w:t>
      </w:r>
    </w:p>
    <w:p w14:paraId="16F37C2B" w14:textId="77777777" w:rsidR="00617BDC" w:rsidRDefault="00000000">
      <w:pPr>
        <w:pStyle w:val="ListBullet"/>
        <w:spacing w:after="0"/>
      </w:pPr>
      <w:r>
        <w:t>Normalized database design up to 3NF with functional dependencies and a concise data dictionary.</w:t>
      </w:r>
    </w:p>
    <w:p w14:paraId="15EF3200" w14:textId="77777777" w:rsidR="00617BDC" w:rsidRDefault="00000000">
      <w:pPr>
        <w:pStyle w:val="ListBullet"/>
        <w:spacing w:after="0"/>
      </w:pPr>
      <w:r>
        <w:t>DDL scripts with applicable integrity constraints to enforce: one attendance record per student/session, valid status codes, valid leave dates, authorized approval and percentage range.</w:t>
      </w:r>
    </w:p>
    <w:p w14:paraId="145DDC34" w14:textId="77777777" w:rsidR="00617BDC" w:rsidRDefault="00000000">
      <w:pPr>
        <w:pStyle w:val="ListBullet"/>
        <w:spacing w:after="0"/>
      </w:pPr>
      <w:r>
        <w:t>Sample data and SQL queries demonstrating joins, subqueries, aggregation and views for: attendance percentage, shortages, leave history, course summaries, monthly trends and makeup attendance.</w:t>
      </w:r>
    </w:p>
    <w:p w14:paraId="6FD58530" w14:textId="77777777" w:rsidR="00617BDC" w:rsidRDefault="00000000">
      <w:pPr>
        <w:pStyle w:val="ListBullet"/>
        <w:spacing w:after="0"/>
      </w:pPr>
      <w:r>
        <w:t>Implementation progress and database prototype demonstration.</w:t>
      </w:r>
    </w:p>
    <w:p w14:paraId="6D637B85" w14:textId="77777777" w:rsidR="00617BDC" w:rsidRDefault="00000000">
      <w:pPr>
        <w:spacing w:before="40" w:after="20"/>
      </w:pPr>
      <w:r>
        <w:rPr>
          <w:b/>
        </w:rPr>
        <w:t>Review 3 - Week 16 - 5 Marks</w:t>
      </w:r>
    </w:p>
    <w:p w14:paraId="1C868B8A" w14:textId="77777777" w:rsidR="00617BDC" w:rsidRDefault="00000000">
      <w:pPr>
        <w:pStyle w:val="ListBullet"/>
        <w:spacing w:after="0"/>
      </w:pPr>
      <w:r>
        <w:t>A simple Java or Python application connected to the designed database for session creation, attendance marking, leave submission, approval, makeup entry, percentage calculation and reporting.</w:t>
      </w:r>
    </w:p>
    <w:p w14:paraId="70A3E819" w14:textId="77777777" w:rsidR="00617BDC" w:rsidRDefault="00000000">
      <w:pPr>
        <w:pStyle w:val="ListBullet"/>
        <w:spacing w:after="0"/>
      </w:pPr>
      <w:r>
        <w:t>Final project demonstration showing CRUD operations, search, validation, reports and error handling.</w:t>
      </w:r>
    </w:p>
    <w:p w14:paraId="5B0C0569" w14:textId="77777777" w:rsidR="00617BDC" w:rsidRDefault="00000000">
      <w:pPr>
        <w:pStyle w:val="ListBullet"/>
        <w:spacing w:after="0"/>
      </w:pPr>
      <w:r>
        <w:t>Source code, database script, test data, output screens, project report and viva-voce.</w:t>
      </w:r>
    </w:p>
    <w:p w14:paraId="77387092" w14:textId="77777777" w:rsidR="00617BDC" w:rsidRDefault="00000000">
      <w:r>
        <w:br w:type="page"/>
      </w:r>
    </w:p>
    <w:p w14:paraId="4B4392AA" w14:textId="77777777" w:rsidR="00617BDC" w:rsidRDefault="00000000">
      <w:pPr>
        <w:spacing w:after="40"/>
        <w:jc w:val="center"/>
      </w:pPr>
      <w:r>
        <w:rPr>
          <w:b/>
          <w:sz w:val="24"/>
        </w:rPr>
        <w:lastRenderedPageBreak/>
        <w:t>PROJECT 27</w:t>
      </w:r>
    </w:p>
    <w:p w14:paraId="7A5E66E2" w14:textId="77777777" w:rsidR="00617BDC" w:rsidRDefault="00000000">
      <w:pPr>
        <w:spacing w:after="100"/>
        <w:jc w:val="center"/>
      </w:pPr>
      <w:r>
        <w:rPr>
          <w:b/>
          <w:sz w:val="32"/>
        </w:rPr>
        <w:t>DESIGN AND IMPLEMENTATION OF A DATABASE MANAGEMENT SYSTEM FOR SCHOLARSHIP AND FINANCIAL AID MANAGEMENT SYSTEM</w:t>
      </w:r>
    </w:p>
    <w:p w14:paraId="129DF838" w14:textId="77777777" w:rsidR="00617BDC" w:rsidRDefault="00000000">
      <w:pPr>
        <w:spacing w:after="60"/>
      </w:pPr>
      <w:r>
        <w:rPr>
          <w:b/>
          <w:sz w:val="24"/>
        </w:rPr>
        <w:t>Description:</w:t>
      </w:r>
    </w:p>
    <w:p w14:paraId="51484998" w14:textId="77777777" w:rsidR="00617BDC" w:rsidRDefault="00000000">
      <w:pPr>
        <w:spacing w:after="80" w:line="240" w:lineRule="auto"/>
        <w:jc w:val="both"/>
      </w:pPr>
      <w:r>
        <w:t>This project involves the design and development of a relational database management system for a Scholarship and Financial Aid Management System. Universities process scholarship schemes, applications, documents, approvals, sanctions and disbursements. Manual processing can delay benefits and duplicate claims. Students will analyse the requirements and identify the major entities, attributes, relationships and user roles. The conceptual design should represent students, schemes, eligibility criteria, applications, documents, verifications, approval stages, sanctions, bank details, disbursements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scheme/year, sanction within limits, mandatory verification, disbursement within sanction and valid bank details. Students should populate the tables with realistic sample data and prepare SQL statements for data retrieval, joins, aggregate functions, nested queries, views and meaningful reports such as pending applications, eligible students, approvals, sanctions, disbursements, renewals and scheme statistics. A small front-end application developed using Java or Python should support scheme setup, application, document verification, eligibility checking, approval, sanction, payment tracking and reporting. The work should demonstrate normalization, data integrity, transaction awareness, indexing of frequently searched attributes, input validation and systematic testing.</w:t>
      </w:r>
    </w:p>
    <w:p w14:paraId="5D3C3079" w14:textId="77777777" w:rsidR="00617BDC" w:rsidRDefault="00000000">
      <w:pPr>
        <w:spacing w:after="40"/>
      </w:pPr>
      <w:r>
        <w:rPr>
          <w:b/>
          <w:sz w:val="24"/>
        </w:rPr>
        <w:t>Deliverables:</w:t>
      </w:r>
    </w:p>
    <w:p w14:paraId="691C6D25" w14:textId="77777777" w:rsidR="00617BDC" w:rsidRDefault="00000000">
      <w:pPr>
        <w:spacing w:after="20"/>
      </w:pPr>
      <w:r>
        <w:rPr>
          <w:b/>
        </w:rPr>
        <w:t>Review 1 - Week 7 - 5 Marks</w:t>
      </w:r>
    </w:p>
    <w:p w14:paraId="02940075" w14:textId="77777777" w:rsidR="00617BDC" w:rsidRDefault="00000000">
      <w:pPr>
        <w:pStyle w:val="ListBullet"/>
        <w:spacing w:after="0"/>
      </w:pPr>
      <w:r>
        <w:t>Problem identification, scope, objectives, users and functional requirements.</w:t>
      </w:r>
    </w:p>
    <w:p w14:paraId="02E23E15" w14:textId="77777777" w:rsidR="00617BDC" w:rsidRDefault="00000000">
      <w:pPr>
        <w:pStyle w:val="ListBullet"/>
        <w:spacing w:after="0"/>
      </w:pPr>
      <w:r>
        <w:t>Conceptual design / ER diagram covering the principal entities: students, schemes, eligibility criteria, applications, documents, verifications, approval stages, sanctions, bank details, disbursements and renewals.</w:t>
      </w:r>
    </w:p>
    <w:p w14:paraId="3C745A3D" w14:textId="77777777" w:rsidR="00617BDC" w:rsidRDefault="00000000">
      <w:pPr>
        <w:pStyle w:val="ListBullet"/>
        <w:spacing w:after="0"/>
      </w:pPr>
      <w:r>
        <w:t>Initial relational schema showing proposed tables, primary keys and relationships.</w:t>
      </w:r>
    </w:p>
    <w:p w14:paraId="56B69FE2" w14:textId="77777777" w:rsidR="00617BDC" w:rsidRDefault="00000000">
      <w:pPr>
        <w:spacing w:before="40" w:after="20"/>
      </w:pPr>
      <w:r>
        <w:rPr>
          <w:b/>
        </w:rPr>
        <w:t>Review 2 - Week 11 - 5 Marks</w:t>
      </w:r>
    </w:p>
    <w:p w14:paraId="37208F79" w14:textId="77777777" w:rsidR="00617BDC" w:rsidRDefault="00000000">
      <w:pPr>
        <w:pStyle w:val="ListBullet"/>
        <w:spacing w:after="0"/>
      </w:pPr>
      <w:r>
        <w:t>Normalized database design up to 3NF with functional dependencies and a concise data dictionary.</w:t>
      </w:r>
    </w:p>
    <w:p w14:paraId="772CDDC9" w14:textId="77777777" w:rsidR="00617BDC" w:rsidRDefault="00000000">
      <w:pPr>
        <w:pStyle w:val="ListBullet"/>
        <w:spacing w:after="0"/>
      </w:pPr>
      <w:r>
        <w:t>DDL scripts with applicable integrity constraints to enforce: one application per scheme/year, sanction within limits, mandatory verification, disbursement within sanction and valid bank details.</w:t>
      </w:r>
    </w:p>
    <w:p w14:paraId="0F455724" w14:textId="77777777" w:rsidR="00617BDC" w:rsidRDefault="00000000">
      <w:pPr>
        <w:pStyle w:val="ListBullet"/>
        <w:spacing w:after="0"/>
      </w:pPr>
      <w:r>
        <w:t>Sample data and SQL queries demonstrating joins, subqueries, aggregation and views for: pending applications, eligible students, approvals, sanctions, disbursements, renewals and scheme statistics.</w:t>
      </w:r>
    </w:p>
    <w:p w14:paraId="722CC1F0" w14:textId="77777777" w:rsidR="00617BDC" w:rsidRDefault="00000000">
      <w:pPr>
        <w:pStyle w:val="ListBullet"/>
        <w:spacing w:after="0"/>
      </w:pPr>
      <w:r>
        <w:t>Implementation progress and database prototype demonstration.</w:t>
      </w:r>
    </w:p>
    <w:p w14:paraId="3A19076E" w14:textId="77777777" w:rsidR="00617BDC" w:rsidRDefault="00000000">
      <w:pPr>
        <w:spacing w:before="40" w:after="20"/>
      </w:pPr>
      <w:r>
        <w:rPr>
          <w:b/>
        </w:rPr>
        <w:t>Review 3 - Week 16 - 5 Marks</w:t>
      </w:r>
    </w:p>
    <w:p w14:paraId="6D3EC885" w14:textId="77777777" w:rsidR="00617BDC" w:rsidRDefault="00000000">
      <w:pPr>
        <w:pStyle w:val="ListBullet"/>
        <w:spacing w:after="0"/>
      </w:pPr>
      <w:r>
        <w:t>A simple Java or Python application connected to the designed database for scheme setup, application, document verification, eligibility checking, approval, sanction, payment tracking and reporting.</w:t>
      </w:r>
    </w:p>
    <w:p w14:paraId="1C9F940C" w14:textId="77777777" w:rsidR="00617BDC" w:rsidRDefault="00000000">
      <w:pPr>
        <w:pStyle w:val="ListBullet"/>
        <w:spacing w:after="0"/>
      </w:pPr>
      <w:r>
        <w:t>Final project demonstration showing CRUD operations, search, validation, reports and error handling.</w:t>
      </w:r>
    </w:p>
    <w:p w14:paraId="30FF6268" w14:textId="77777777" w:rsidR="00617BDC" w:rsidRDefault="00000000">
      <w:pPr>
        <w:pStyle w:val="ListBullet"/>
        <w:spacing w:after="0"/>
      </w:pPr>
      <w:r>
        <w:t>Source code, database script, test data, output screens, project report and viva-voce.</w:t>
      </w:r>
    </w:p>
    <w:p w14:paraId="506F05A6" w14:textId="77777777" w:rsidR="00617BDC" w:rsidRDefault="00000000">
      <w:r>
        <w:br w:type="page"/>
      </w:r>
    </w:p>
    <w:p w14:paraId="4E38914A" w14:textId="77777777" w:rsidR="00617BDC" w:rsidRDefault="00000000">
      <w:pPr>
        <w:spacing w:after="40"/>
        <w:jc w:val="center"/>
      </w:pPr>
      <w:r>
        <w:rPr>
          <w:b/>
          <w:sz w:val="24"/>
        </w:rPr>
        <w:lastRenderedPageBreak/>
        <w:t>PROJECT 28</w:t>
      </w:r>
    </w:p>
    <w:p w14:paraId="6B2A9182" w14:textId="77777777" w:rsidR="00617BDC" w:rsidRDefault="00000000">
      <w:pPr>
        <w:spacing w:after="100"/>
        <w:jc w:val="center"/>
      </w:pPr>
      <w:r>
        <w:rPr>
          <w:b/>
          <w:sz w:val="32"/>
        </w:rPr>
        <w:t>DESIGN AND IMPLEMENTATION OF A DATABASE MANAGEMENT SYSTEM FOR RESEARCH PROJECT, PUBLICATION AND GRANT MANAGEMENT SYSTEM</w:t>
      </w:r>
    </w:p>
    <w:p w14:paraId="5B1D08F5" w14:textId="77777777" w:rsidR="00617BDC" w:rsidRDefault="00000000">
      <w:pPr>
        <w:spacing w:after="60"/>
      </w:pPr>
      <w:r>
        <w:rPr>
          <w:b/>
          <w:sz w:val="24"/>
        </w:rPr>
        <w:t>Description:</w:t>
      </w:r>
    </w:p>
    <w:p w14:paraId="03ED8C07" w14:textId="77777777" w:rsidR="00617BDC" w:rsidRDefault="00000000">
      <w:pPr>
        <w:spacing w:after="80" w:line="240" w:lineRule="auto"/>
        <w:jc w:val="both"/>
      </w:pPr>
      <w:r>
        <w:t>This project involves the design and development of a relational database management system for a Research Project, Publication and Grant Management System. Research offices need integrated project, investigator, grant, milestone, expenditure, publication and patent records. Separate files make output and fund utilization difficult to monitor. Students will analyse the requirements and identify the major entities, attributes, relationships and user roles. The conceptual design should represent researchers, departments, projects, investigators, funding agencies, grants, milestones, expenditures, publications, patents and reports.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valid project dates, expenditure within budget, milestone dates within project, unique publication identifiers and positive grant values. Students should populate the tables with realistic sample data and prepare SQL statements for data retrieval, joins, aggregate functions, nested queries, views and meaningful reports such as project progress, budget utilization, milestones, researcher output, funding-agency portfolio and publications. A small front-end application developed using Java or Python should support project registration, investigator assignment, grant and budget entry, milestone tracking, expenditure, publication linkage and reporting. The work should demonstrate normalization, data integrity, transaction awareness, indexing of frequently searched attributes, input validation and systematic testing.</w:t>
      </w:r>
    </w:p>
    <w:p w14:paraId="4B21A708" w14:textId="77777777" w:rsidR="00617BDC" w:rsidRDefault="00000000">
      <w:pPr>
        <w:spacing w:after="40"/>
      </w:pPr>
      <w:r>
        <w:rPr>
          <w:b/>
          <w:sz w:val="24"/>
        </w:rPr>
        <w:t>Deliverables:</w:t>
      </w:r>
    </w:p>
    <w:p w14:paraId="6511CA7A" w14:textId="77777777" w:rsidR="00617BDC" w:rsidRDefault="00000000">
      <w:pPr>
        <w:spacing w:after="20"/>
      </w:pPr>
      <w:r>
        <w:rPr>
          <w:b/>
        </w:rPr>
        <w:t>Review 1 - Week 7 - 5 Marks</w:t>
      </w:r>
    </w:p>
    <w:p w14:paraId="76918BB9" w14:textId="77777777" w:rsidR="00617BDC" w:rsidRDefault="00000000">
      <w:pPr>
        <w:pStyle w:val="ListBullet"/>
        <w:spacing w:after="0"/>
      </w:pPr>
      <w:r>
        <w:t>Problem identification, scope, objectives, users and functional requirements.</w:t>
      </w:r>
    </w:p>
    <w:p w14:paraId="48AA3D81" w14:textId="77777777" w:rsidR="00617BDC" w:rsidRDefault="00000000">
      <w:pPr>
        <w:pStyle w:val="ListBullet"/>
        <w:spacing w:after="0"/>
      </w:pPr>
      <w:r>
        <w:t>Conceptual design / ER diagram covering the principal entities: researchers, departments, projects, investigators, funding agencies, grants, milestones, expenditures, publications, patents and reports.</w:t>
      </w:r>
    </w:p>
    <w:p w14:paraId="46065D19" w14:textId="77777777" w:rsidR="00617BDC" w:rsidRDefault="00000000">
      <w:pPr>
        <w:pStyle w:val="ListBullet"/>
        <w:spacing w:after="0"/>
      </w:pPr>
      <w:r>
        <w:t>Initial relational schema showing proposed tables, primary keys and relationships.</w:t>
      </w:r>
    </w:p>
    <w:p w14:paraId="7D2E5CBF" w14:textId="77777777" w:rsidR="00617BDC" w:rsidRDefault="00000000">
      <w:pPr>
        <w:spacing w:before="40" w:after="20"/>
      </w:pPr>
      <w:r>
        <w:rPr>
          <w:b/>
        </w:rPr>
        <w:t>Review 2 - Week 11 - 5 Marks</w:t>
      </w:r>
    </w:p>
    <w:p w14:paraId="76A91554" w14:textId="77777777" w:rsidR="00617BDC" w:rsidRDefault="00000000">
      <w:pPr>
        <w:pStyle w:val="ListBullet"/>
        <w:spacing w:after="0"/>
      </w:pPr>
      <w:r>
        <w:t>Normalized database design up to 3NF with functional dependencies and a concise data dictionary.</w:t>
      </w:r>
    </w:p>
    <w:p w14:paraId="4FA420CA" w14:textId="77777777" w:rsidR="00617BDC" w:rsidRDefault="00000000">
      <w:pPr>
        <w:pStyle w:val="ListBullet"/>
        <w:spacing w:after="0"/>
      </w:pPr>
      <w:r>
        <w:t>DDL scripts with applicable integrity constraints to enforce: valid project dates, expenditure within budget, milestone dates within project, unique publication identifiers and positive grant values.</w:t>
      </w:r>
    </w:p>
    <w:p w14:paraId="668AC72A" w14:textId="77777777" w:rsidR="00617BDC" w:rsidRDefault="00000000">
      <w:pPr>
        <w:pStyle w:val="ListBullet"/>
        <w:spacing w:after="0"/>
      </w:pPr>
      <w:r>
        <w:t>Sample data and SQL queries demonstrating joins, subqueries, aggregation and views for: project progress, budget utilization, milestones, researcher output, funding-agency portfolio and publications.</w:t>
      </w:r>
    </w:p>
    <w:p w14:paraId="750771AB" w14:textId="77777777" w:rsidR="00617BDC" w:rsidRDefault="00000000">
      <w:pPr>
        <w:pStyle w:val="ListBullet"/>
        <w:spacing w:after="0"/>
      </w:pPr>
      <w:r>
        <w:t>Implementation progress and database prototype demonstration.</w:t>
      </w:r>
    </w:p>
    <w:p w14:paraId="39A09E0A" w14:textId="77777777" w:rsidR="00617BDC" w:rsidRDefault="00000000">
      <w:pPr>
        <w:spacing w:before="40" w:after="20"/>
      </w:pPr>
      <w:r>
        <w:rPr>
          <w:b/>
        </w:rPr>
        <w:t>Review 3 - Week 16 - 5 Marks</w:t>
      </w:r>
    </w:p>
    <w:p w14:paraId="61DBB548" w14:textId="77777777" w:rsidR="00617BDC" w:rsidRDefault="00000000">
      <w:pPr>
        <w:pStyle w:val="ListBullet"/>
        <w:spacing w:after="0"/>
      </w:pPr>
      <w:r>
        <w:t>A simple Java or Python application connected to the designed database for project registration, investigator assignment, grant and budget entry, milestone tracking, expenditure, publication linkage and reporting.</w:t>
      </w:r>
    </w:p>
    <w:p w14:paraId="44C66838" w14:textId="77777777" w:rsidR="00617BDC" w:rsidRDefault="00000000">
      <w:pPr>
        <w:pStyle w:val="ListBullet"/>
        <w:spacing w:after="0"/>
      </w:pPr>
      <w:r>
        <w:t>Final project demonstration showing CRUD operations, search, validation, reports and error handling.</w:t>
      </w:r>
    </w:p>
    <w:p w14:paraId="0A98F6C0" w14:textId="77777777" w:rsidR="00617BDC" w:rsidRDefault="00000000">
      <w:pPr>
        <w:pStyle w:val="ListBullet"/>
        <w:spacing w:after="0"/>
      </w:pPr>
      <w:r>
        <w:t>Source code, database script, test data, output screens, project report and viva-voce.</w:t>
      </w:r>
    </w:p>
    <w:p w14:paraId="293EE564" w14:textId="77777777" w:rsidR="00617BDC" w:rsidRDefault="00000000">
      <w:r>
        <w:br w:type="page"/>
      </w:r>
    </w:p>
    <w:p w14:paraId="6CF2E54C" w14:textId="77777777" w:rsidR="00617BDC" w:rsidRDefault="00000000">
      <w:pPr>
        <w:spacing w:after="40"/>
        <w:jc w:val="center"/>
      </w:pPr>
      <w:r>
        <w:rPr>
          <w:b/>
          <w:sz w:val="24"/>
        </w:rPr>
        <w:lastRenderedPageBreak/>
        <w:t>PROJECT 29</w:t>
      </w:r>
    </w:p>
    <w:p w14:paraId="3D5388C0" w14:textId="77777777" w:rsidR="00617BDC" w:rsidRDefault="00000000">
      <w:pPr>
        <w:spacing w:after="100"/>
        <w:jc w:val="center"/>
      </w:pPr>
      <w:r>
        <w:rPr>
          <w:b/>
          <w:sz w:val="32"/>
        </w:rPr>
        <w:t>DESIGN AND IMPLEMENTATION OF A DATABASE MANAGEMENT SYSTEM FOR LABORATORY EQUIPMENT BOOKING AND MAINTENANCE SYSTEM</w:t>
      </w:r>
    </w:p>
    <w:p w14:paraId="48B1F635" w14:textId="77777777" w:rsidR="00617BDC" w:rsidRDefault="00000000">
      <w:pPr>
        <w:spacing w:after="60"/>
      </w:pPr>
      <w:r>
        <w:rPr>
          <w:b/>
          <w:sz w:val="24"/>
        </w:rPr>
        <w:t>Description:</w:t>
      </w:r>
    </w:p>
    <w:p w14:paraId="6E3F1B87" w14:textId="77777777" w:rsidR="00617BDC" w:rsidRDefault="00000000">
      <w:pPr>
        <w:spacing w:after="80" w:line="240" w:lineRule="auto"/>
        <w:jc w:val="both"/>
      </w:pPr>
      <w:r>
        <w:t>This project involves the design and development of a relational database management system for a Laboratory Equipment Booking and Maintenance System. Laboratories manage equipment, users, bookings, usage, calibration, consumables and maintenance. Manual booking creates conflicts and weak equipment histories. Students will analyse the requirements and identify the major entities, attributes, relationships and user roles. The conceptual design should represent laboratories, equipment categories, equipment, users, time slots, bookings, usage logs, consumables, calibrations, breakdowns, maintenance jobs and vendors.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approved bookings, only active equipment reservable, valid calibration dates, stock limits and valid completion dates. Students should populate the tables with realistic sample data and prepare SQL statements for data retrieval, joins, aggregate functions, nested queries, views and meaningful reports such as equipment availability, utilization, calibration due, downtime, consumables, breakdowns and vendor service. A small front-end application developed using Java or Python should support equipment search, booking, approval, usage entry, consumable issue, calibration, breakdown reporting, maintenance and reporting. The work should demonstrate normalization, data integrity, transaction awareness, indexing of frequently searched attributes, input validation and systematic testing.</w:t>
      </w:r>
    </w:p>
    <w:p w14:paraId="061006CD" w14:textId="77777777" w:rsidR="00617BDC" w:rsidRDefault="00000000">
      <w:pPr>
        <w:spacing w:after="40"/>
      </w:pPr>
      <w:r>
        <w:rPr>
          <w:b/>
          <w:sz w:val="24"/>
        </w:rPr>
        <w:t>Deliverables:</w:t>
      </w:r>
    </w:p>
    <w:p w14:paraId="2FE1AA95" w14:textId="77777777" w:rsidR="00617BDC" w:rsidRDefault="00000000">
      <w:pPr>
        <w:spacing w:after="20"/>
      </w:pPr>
      <w:r>
        <w:rPr>
          <w:b/>
        </w:rPr>
        <w:t>Review 1 - Week 7 - 5 Marks</w:t>
      </w:r>
    </w:p>
    <w:p w14:paraId="7F59F43C" w14:textId="77777777" w:rsidR="00617BDC" w:rsidRDefault="00000000">
      <w:pPr>
        <w:pStyle w:val="ListBullet"/>
        <w:spacing w:after="0"/>
      </w:pPr>
      <w:r>
        <w:t>Problem identification, scope, objectives, users and functional requirements.</w:t>
      </w:r>
    </w:p>
    <w:p w14:paraId="38FBA765" w14:textId="77777777" w:rsidR="00617BDC" w:rsidRDefault="00000000">
      <w:pPr>
        <w:pStyle w:val="ListBullet"/>
        <w:spacing w:after="0"/>
      </w:pPr>
      <w:r>
        <w:t>Conceptual design / ER diagram covering the principal entities: laboratories, equipment categories, equipment, users, time slots, bookings, usage logs, consumables, calibrations, breakdowns, maintenance jobs and vendors.</w:t>
      </w:r>
    </w:p>
    <w:p w14:paraId="2951A270" w14:textId="77777777" w:rsidR="00617BDC" w:rsidRDefault="00000000">
      <w:pPr>
        <w:pStyle w:val="ListBullet"/>
        <w:spacing w:after="0"/>
      </w:pPr>
      <w:r>
        <w:t>Initial relational schema showing proposed tables, primary keys and relationships.</w:t>
      </w:r>
    </w:p>
    <w:p w14:paraId="3BD166DF" w14:textId="77777777" w:rsidR="00617BDC" w:rsidRDefault="00000000">
      <w:pPr>
        <w:spacing w:before="40" w:after="20"/>
      </w:pPr>
      <w:r>
        <w:rPr>
          <w:b/>
        </w:rPr>
        <w:t>Review 2 - Week 11 - 5 Marks</w:t>
      </w:r>
    </w:p>
    <w:p w14:paraId="6B645E16" w14:textId="77777777" w:rsidR="00617BDC" w:rsidRDefault="00000000">
      <w:pPr>
        <w:pStyle w:val="ListBullet"/>
        <w:spacing w:after="0"/>
      </w:pPr>
      <w:r>
        <w:t>Normalized database design up to 3NF with functional dependencies and a concise data dictionary.</w:t>
      </w:r>
    </w:p>
    <w:p w14:paraId="047A7379" w14:textId="77777777" w:rsidR="00617BDC" w:rsidRDefault="00000000">
      <w:pPr>
        <w:pStyle w:val="ListBullet"/>
        <w:spacing w:after="0"/>
      </w:pPr>
      <w:r>
        <w:t>DDL scripts with applicable integrity constraints to enforce: no overlapping approved bookings, only active equipment reservable, valid calibration dates, stock limits and valid completion dates.</w:t>
      </w:r>
    </w:p>
    <w:p w14:paraId="68AC97A3" w14:textId="77777777" w:rsidR="00617BDC" w:rsidRDefault="00000000">
      <w:pPr>
        <w:pStyle w:val="ListBullet"/>
        <w:spacing w:after="0"/>
      </w:pPr>
      <w:r>
        <w:t>Sample data and SQL queries demonstrating joins, subqueries, aggregation and views for: equipment availability, utilization, calibration due, downtime, consumables, breakdowns and vendor service.</w:t>
      </w:r>
    </w:p>
    <w:p w14:paraId="40422846" w14:textId="77777777" w:rsidR="00617BDC" w:rsidRDefault="00000000">
      <w:pPr>
        <w:pStyle w:val="ListBullet"/>
        <w:spacing w:after="0"/>
      </w:pPr>
      <w:r>
        <w:t>Implementation progress and database prototype demonstration.</w:t>
      </w:r>
    </w:p>
    <w:p w14:paraId="450FDA06" w14:textId="77777777" w:rsidR="00617BDC" w:rsidRDefault="00000000">
      <w:pPr>
        <w:spacing w:before="40" w:after="20"/>
      </w:pPr>
      <w:r>
        <w:rPr>
          <w:b/>
        </w:rPr>
        <w:t>Review 3 - Week 16 - 5 Marks</w:t>
      </w:r>
    </w:p>
    <w:p w14:paraId="0C2BF4CB" w14:textId="77777777" w:rsidR="00617BDC" w:rsidRDefault="00000000">
      <w:pPr>
        <w:pStyle w:val="ListBullet"/>
        <w:spacing w:after="0"/>
      </w:pPr>
      <w:r>
        <w:t>A simple Java or Python application connected to the designed database for equipment search, booking, approval, usage entry, consumable issue, calibration, breakdown reporting, maintenance and reporting.</w:t>
      </w:r>
    </w:p>
    <w:p w14:paraId="0D5AD6B5" w14:textId="77777777" w:rsidR="00617BDC" w:rsidRDefault="00000000">
      <w:pPr>
        <w:pStyle w:val="ListBullet"/>
        <w:spacing w:after="0"/>
      </w:pPr>
      <w:r>
        <w:t>Final project demonstration showing CRUD operations, search, validation, reports and error handling.</w:t>
      </w:r>
    </w:p>
    <w:p w14:paraId="70EB91C0" w14:textId="77777777" w:rsidR="00617BDC" w:rsidRDefault="00000000">
      <w:pPr>
        <w:pStyle w:val="ListBullet"/>
        <w:spacing w:after="0"/>
      </w:pPr>
      <w:r>
        <w:t>Source code, database script, test data, output screens, project report and viva-voce.</w:t>
      </w:r>
    </w:p>
    <w:p w14:paraId="18437534" w14:textId="77777777" w:rsidR="00617BDC" w:rsidRDefault="00000000">
      <w:r>
        <w:br w:type="page"/>
      </w:r>
    </w:p>
    <w:p w14:paraId="6EF40881" w14:textId="77777777" w:rsidR="00617BDC" w:rsidRDefault="00000000">
      <w:pPr>
        <w:spacing w:after="40"/>
        <w:jc w:val="center"/>
      </w:pPr>
      <w:r>
        <w:rPr>
          <w:b/>
          <w:sz w:val="24"/>
        </w:rPr>
        <w:lastRenderedPageBreak/>
        <w:t>PROJECT 30</w:t>
      </w:r>
    </w:p>
    <w:p w14:paraId="22F73B0B" w14:textId="77777777" w:rsidR="00617BDC" w:rsidRDefault="00000000">
      <w:pPr>
        <w:spacing w:after="100"/>
        <w:jc w:val="center"/>
      </w:pPr>
      <w:r>
        <w:rPr>
          <w:b/>
          <w:sz w:val="32"/>
        </w:rPr>
        <w:t>DESIGN AND IMPLEMENTATION OF A DATABASE MANAGEMENT SYSTEM FOR SPORTS CLUB MEMBERSHIP AND TOURNAMENT MANAGEMENT SYSTEM</w:t>
      </w:r>
    </w:p>
    <w:p w14:paraId="01A0EA58" w14:textId="77777777" w:rsidR="00617BDC" w:rsidRDefault="00000000">
      <w:pPr>
        <w:spacing w:after="60"/>
      </w:pPr>
      <w:r>
        <w:rPr>
          <w:b/>
          <w:sz w:val="24"/>
        </w:rPr>
        <w:t>Description:</w:t>
      </w:r>
    </w:p>
    <w:p w14:paraId="154AE12D" w14:textId="77777777" w:rsidR="00617BDC" w:rsidRDefault="00000000">
      <w:pPr>
        <w:spacing w:after="80" w:line="240" w:lineRule="auto"/>
        <w:jc w:val="both"/>
      </w:pPr>
      <w:r>
        <w:t>This project involves the design and development of a relational database management system for a Sports Club Membership and Tournament Management System. Sports clubs need member, team, coach, facility, training, fixture, result, fee and equipment records. Manual coordination makes scheduling difficult. Students will analyse the requirements and identify the major entities, attributes, relationships and user roles. The conceptual design should represent members, sports, teams, coaches, facilities, training sessions, tournaments, fixtures, participants, results, membership plans, payments and equipment issues.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facility or team schedule, active membership required, valid scores, capacity limits and equipment-return limits. Students should populate the tables with realistic sample data and prepare SQL statements for data retrieval, joins, aggregate functions, nested queries, views and meaningful reports such as memberships, fixtures, standings, facility use, player performance, fee dues and equipment status. A small front-end application developed using Java or Python should support membership, team formation, training scheduling, facility booking, fixture creation, result entry, fee collection and reporting. The work should demonstrate normalization, data integrity, transaction awareness, indexing of frequently searched attributes, input validation and systematic testing.</w:t>
      </w:r>
    </w:p>
    <w:p w14:paraId="74AD3F75" w14:textId="77777777" w:rsidR="00617BDC" w:rsidRDefault="00000000">
      <w:pPr>
        <w:spacing w:after="40"/>
      </w:pPr>
      <w:r>
        <w:rPr>
          <w:b/>
          <w:sz w:val="24"/>
        </w:rPr>
        <w:t>Deliverables:</w:t>
      </w:r>
    </w:p>
    <w:p w14:paraId="3568551E" w14:textId="77777777" w:rsidR="00617BDC" w:rsidRDefault="00000000">
      <w:pPr>
        <w:spacing w:after="20"/>
      </w:pPr>
      <w:r>
        <w:rPr>
          <w:b/>
        </w:rPr>
        <w:t>Review 1 - Week 7 - 5 Marks</w:t>
      </w:r>
    </w:p>
    <w:p w14:paraId="7E962774" w14:textId="77777777" w:rsidR="00617BDC" w:rsidRDefault="00000000">
      <w:pPr>
        <w:pStyle w:val="ListBullet"/>
        <w:spacing w:after="0"/>
      </w:pPr>
      <w:r>
        <w:t>Problem identification, scope, objectives, users and functional requirements.</w:t>
      </w:r>
    </w:p>
    <w:p w14:paraId="617478E3" w14:textId="77777777" w:rsidR="00617BDC" w:rsidRDefault="00000000">
      <w:pPr>
        <w:pStyle w:val="ListBullet"/>
        <w:spacing w:after="0"/>
      </w:pPr>
      <w:r>
        <w:t>Conceptual design / ER diagram covering the principal entities: members, sports, teams, coaches, facilities, training sessions, tournaments, fixtures, participants, results, membership plans, payments and equipment issues.</w:t>
      </w:r>
    </w:p>
    <w:p w14:paraId="4C4E7E19" w14:textId="77777777" w:rsidR="00617BDC" w:rsidRDefault="00000000">
      <w:pPr>
        <w:pStyle w:val="ListBullet"/>
        <w:spacing w:after="0"/>
      </w:pPr>
      <w:r>
        <w:t>Initial relational schema showing proposed tables, primary keys and relationships.</w:t>
      </w:r>
    </w:p>
    <w:p w14:paraId="7A48528E" w14:textId="77777777" w:rsidR="00617BDC" w:rsidRDefault="00000000">
      <w:pPr>
        <w:spacing w:before="40" w:after="20"/>
      </w:pPr>
      <w:r>
        <w:rPr>
          <w:b/>
        </w:rPr>
        <w:t>Review 2 - Week 11 - 5 Marks</w:t>
      </w:r>
    </w:p>
    <w:p w14:paraId="43940ABF" w14:textId="77777777" w:rsidR="00617BDC" w:rsidRDefault="00000000">
      <w:pPr>
        <w:pStyle w:val="ListBullet"/>
        <w:spacing w:after="0"/>
      </w:pPr>
      <w:r>
        <w:t>Normalized database design up to 3NF with functional dependencies and a concise data dictionary.</w:t>
      </w:r>
    </w:p>
    <w:p w14:paraId="216D104A" w14:textId="77777777" w:rsidR="00617BDC" w:rsidRDefault="00000000">
      <w:pPr>
        <w:pStyle w:val="ListBullet"/>
        <w:spacing w:after="0"/>
      </w:pPr>
      <w:r>
        <w:t>DDL scripts with applicable integrity constraints to enforce: no overlapping facility or team schedule, active membership required, valid scores, capacity limits and equipment-return limits.</w:t>
      </w:r>
    </w:p>
    <w:p w14:paraId="7016A49F" w14:textId="77777777" w:rsidR="00617BDC" w:rsidRDefault="00000000">
      <w:pPr>
        <w:pStyle w:val="ListBullet"/>
        <w:spacing w:after="0"/>
      </w:pPr>
      <w:r>
        <w:t>Sample data and SQL queries demonstrating joins, subqueries, aggregation and views for: memberships, fixtures, standings, facility use, player performance, fee dues and equipment status.</w:t>
      </w:r>
    </w:p>
    <w:p w14:paraId="2FB65B61" w14:textId="77777777" w:rsidR="00617BDC" w:rsidRDefault="00000000">
      <w:pPr>
        <w:pStyle w:val="ListBullet"/>
        <w:spacing w:after="0"/>
      </w:pPr>
      <w:r>
        <w:t>Implementation progress and database prototype demonstration.</w:t>
      </w:r>
    </w:p>
    <w:p w14:paraId="01DC5635" w14:textId="77777777" w:rsidR="00617BDC" w:rsidRDefault="00000000">
      <w:pPr>
        <w:spacing w:before="40" w:after="20"/>
      </w:pPr>
      <w:r>
        <w:rPr>
          <w:b/>
        </w:rPr>
        <w:t>Review 3 - Week 16 - 5 Marks</w:t>
      </w:r>
    </w:p>
    <w:p w14:paraId="7CE3EB0B" w14:textId="77777777" w:rsidR="00617BDC" w:rsidRDefault="00000000">
      <w:pPr>
        <w:pStyle w:val="ListBullet"/>
        <w:spacing w:after="0"/>
      </w:pPr>
      <w:r>
        <w:t>A simple Java or Python application connected to the designed database for membership, team formation, training scheduling, facility booking, fixture creation, result entry, fee collection and reporting.</w:t>
      </w:r>
    </w:p>
    <w:p w14:paraId="4EBD0341" w14:textId="77777777" w:rsidR="00617BDC" w:rsidRDefault="00000000">
      <w:pPr>
        <w:pStyle w:val="ListBullet"/>
        <w:spacing w:after="0"/>
      </w:pPr>
      <w:r>
        <w:t>Final project demonstration showing CRUD operations, search, validation, reports and error handling.</w:t>
      </w:r>
    </w:p>
    <w:p w14:paraId="4432A191" w14:textId="77777777" w:rsidR="00617BDC" w:rsidRDefault="00000000">
      <w:pPr>
        <w:pStyle w:val="ListBullet"/>
        <w:spacing w:after="0"/>
      </w:pPr>
      <w:r>
        <w:t>Source code, database script, test data, output screens, project report and viva-voce.</w:t>
      </w:r>
    </w:p>
    <w:p w14:paraId="656D000E" w14:textId="77777777" w:rsidR="00617BDC" w:rsidRDefault="00000000">
      <w:r>
        <w:br w:type="page"/>
      </w:r>
    </w:p>
    <w:p w14:paraId="21A804C3" w14:textId="77777777" w:rsidR="00617BDC" w:rsidRDefault="00000000">
      <w:pPr>
        <w:spacing w:after="40"/>
        <w:jc w:val="center"/>
      </w:pPr>
      <w:r>
        <w:rPr>
          <w:b/>
          <w:sz w:val="24"/>
        </w:rPr>
        <w:lastRenderedPageBreak/>
        <w:t>PROJECT 31</w:t>
      </w:r>
    </w:p>
    <w:p w14:paraId="45CB60FD" w14:textId="77777777" w:rsidR="00617BDC" w:rsidRDefault="00000000">
      <w:pPr>
        <w:spacing w:after="100"/>
        <w:jc w:val="center"/>
      </w:pPr>
      <w:r>
        <w:rPr>
          <w:b/>
          <w:sz w:val="32"/>
        </w:rPr>
        <w:t>DESIGN AND IMPLEMENTATION OF A DATABASE MANAGEMENT SYSTEM FOR EVENT REGISTRATION AND VENUE SCHEDULING SYSTEM</w:t>
      </w:r>
    </w:p>
    <w:p w14:paraId="2654B3F0" w14:textId="77777777" w:rsidR="00617BDC" w:rsidRDefault="00000000">
      <w:pPr>
        <w:spacing w:after="60"/>
      </w:pPr>
      <w:r>
        <w:rPr>
          <w:b/>
          <w:sz w:val="24"/>
        </w:rPr>
        <w:t>Description:</w:t>
      </w:r>
    </w:p>
    <w:p w14:paraId="1A87B27D" w14:textId="77777777" w:rsidR="00617BDC" w:rsidRDefault="00000000">
      <w:pPr>
        <w:spacing w:after="80" w:line="240" w:lineRule="auto"/>
        <w:jc w:val="both"/>
      </w:pPr>
      <w:r>
        <w:t>This project involves the design and development of a relational database management system for a Event Registration and Venue Scheduling System. Institutions organize seminars, workshops and cultural events requiring venue, session, speaker, participant, payment, attendance and certificate data. Students will analyse the requirements and identify the major entities, attributes, relationships and user roles. The conceptual design should represent events, categories, venues, sessions, coordinators, speakers, participants, registrations, payments, attendance,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venue overlap, capacity limits, no duplicate registration, attendance threshold for certificates and non-negative payments. Students should populate the tables with realistic sample data and prepare SQL statements for data retrieval, joins, aggregate functions, nested queries, views and meaningful reports such as event seats, registrations, attendance, certificates, revenue, speaker schedules and feedback. A small front-end application developed using Java or Python should support event setup, session scheduling, venue allocation, participant registration, attendance, payment, certificate eligibility and reporting. The work should demonstrate normalization, data integrity, transaction awareness, indexing of frequently searched attributes, input validation and systematic testing.</w:t>
      </w:r>
    </w:p>
    <w:p w14:paraId="62D73701" w14:textId="77777777" w:rsidR="00617BDC" w:rsidRDefault="00000000">
      <w:pPr>
        <w:spacing w:after="40"/>
      </w:pPr>
      <w:r>
        <w:rPr>
          <w:b/>
          <w:sz w:val="24"/>
        </w:rPr>
        <w:t>Deliverables:</w:t>
      </w:r>
    </w:p>
    <w:p w14:paraId="75661A25" w14:textId="77777777" w:rsidR="00617BDC" w:rsidRDefault="00000000">
      <w:pPr>
        <w:spacing w:after="20"/>
      </w:pPr>
      <w:r>
        <w:rPr>
          <w:b/>
        </w:rPr>
        <w:t>Review 1 - Week 7 - 5 Marks</w:t>
      </w:r>
    </w:p>
    <w:p w14:paraId="6905F626" w14:textId="77777777" w:rsidR="00617BDC" w:rsidRDefault="00000000">
      <w:pPr>
        <w:pStyle w:val="ListBullet"/>
        <w:spacing w:after="0"/>
      </w:pPr>
      <w:r>
        <w:t>Problem identification, scope, objectives, users and functional requirements.</w:t>
      </w:r>
    </w:p>
    <w:p w14:paraId="24C1019F" w14:textId="77777777" w:rsidR="00617BDC" w:rsidRDefault="00000000">
      <w:pPr>
        <w:pStyle w:val="ListBullet"/>
        <w:spacing w:after="0"/>
      </w:pPr>
      <w:r>
        <w:t>Conceptual design / ER diagram covering the principal entities: events, categories, venues, sessions, coordinators, speakers, participants, registrations, payments, attendance, certificates and feedback.</w:t>
      </w:r>
    </w:p>
    <w:p w14:paraId="1B68073B" w14:textId="77777777" w:rsidR="00617BDC" w:rsidRDefault="00000000">
      <w:pPr>
        <w:pStyle w:val="ListBullet"/>
        <w:spacing w:after="0"/>
      </w:pPr>
      <w:r>
        <w:t>Initial relational schema showing proposed tables, primary keys and relationships.</w:t>
      </w:r>
    </w:p>
    <w:p w14:paraId="00EA2D71" w14:textId="77777777" w:rsidR="00617BDC" w:rsidRDefault="00000000">
      <w:pPr>
        <w:spacing w:before="40" w:after="20"/>
      </w:pPr>
      <w:r>
        <w:rPr>
          <w:b/>
        </w:rPr>
        <w:t>Review 2 - Week 11 - 5 Marks</w:t>
      </w:r>
    </w:p>
    <w:p w14:paraId="32DDF4B6" w14:textId="77777777" w:rsidR="00617BDC" w:rsidRDefault="00000000">
      <w:pPr>
        <w:pStyle w:val="ListBullet"/>
        <w:spacing w:after="0"/>
      </w:pPr>
      <w:r>
        <w:t>Normalized database design up to 3NF with functional dependencies and a concise data dictionary.</w:t>
      </w:r>
    </w:p>
    <w:p w14:paraId="0801A77D" w14:textId="77777777" w:rsidR="00617BDC" w:rsidRDefault="00000000">
      <w:pPr>
        <w:pStyle w:val="ListBullet"/>
        <w:spacing w:after="0"/>
      </w:pPr>
      <w:r>
        <w:t>DDL scripts with applicable integrity constraints to enforce: no venue overlap, capacity limits, no duplicate registration, attendance threshold for certificates and non-negative payments.</w:t>
      </w:r>
    </w:p>
    <w:p w14:paraId="42831C52" w14:textId="77777777" w:rsidR="00617BDC" w:rsidRDefault="00000000">
      <w:pPr>
        <w:pStyle w:val="ListBullet"/>
        <w:spacing w:after="0"/>
      </w:pPr>
      <w:r>
        <w:t>Sample data and SQL queries demonstrating joins, subqueries, aggregation and views for: event seats, registrations, attendance, certificates, revenue, speaker schedules and feedback.</w:t>
      </w:r>
    </w:p>
    <w:p w14:paraId="3AE256EF" w14:textId="77777777" w:rsidR="00617BDC" w:rsidRDefault="00000000">
      <w:pPr>
        <w:pStyle w:val="ListBullet"/>
        <w:spacing w:after="0"/>
      </w:pPr>
      <w:r>
        <w:t>Implementation progress and database prototype demonstration.</w:t>
      </w:r>
    </w:p>
    <w:p w14:paraId="182DE897" w14:textId="77777777" w:rsidR="00617BDC" w:rsidRDefault="00000000">
      <w:pPr>
        <w:spacing w:before="40" w:after="20"/>
      </w:pPr>
      <w:r>
        <w:rPr>
          <w:b/>
        </w:rPr>
        <w:t>Review 3 - Week 16 - 5 Marks</w:t>
      </w:r>
    </w:p>
    <w:p w14:paraId="3440B38F" w14:textId="77777777" w:rsidR="00617BDC" w:rsidRDefault="00000000">
      <w:pPr>
        <w:pStyle w:val="ListBullet"/>
        <w:spacing w:after="0"/>
      </w:pPr>
      <w:r>
        <w:t>A simple Java or Python application connected to the designed database for event setup, session scheduling, venue allocation, participant registration, attendance, payment, certificate eligibility and reporting.</w:t>
      </w:r>
    </w:p>
    <w:p w14:paraId="31355276" w14:textId="77777777" w:rsidR="00617BDC" w:rsidRDefault="00000000">
      <w:pPr>
        <w:pStyle w:val="ListBullet"/>
        <w:spacing w:after="0"/>
      </w:pPr>
      <w:r>
        <w:t>Final project demonstration showing CRUD operations, search, validation, reports and error handling.</w:t>
      </w:r>
    </w:p>
    <w:p w14:paraId="65A946B7" w14:textId="77777777" w:rsidR="00617BDC" w:rsidRDefault="00000000">
      <w:pPr>
        <w:pStyle w:val="ListBullet"/>
        <w:spacing w:after="0"/>
      </w:pPr>
      <w:r>
        <w:t>Source code, database script, test data, output screens, project report and viva-voce.</w:t>
      </w:r>
    </w:p>
    <w:p w14:paraId="2A0AD01F" w14:textId="77777777" w:rsidR="00617BDC" w:rsidRDefault="00000000">
      <w:r>
        <w:br w:type="page"/>
      </w:r>
    </w:p>
    <w:p w14:paraId="7BDEEF7A" w14:textId="77777777" w:rsidR="00617BDC" w:rsidRDefault="00000000">
      <w:pPr>
        <w:spacing w:after="40"/>
        <w:jc w:val="center"/>
      </w:pPr>
      <w:r>
        <w:rPr>
          <w:b/>
          <w:sz w:val="24"/>
        </w:rPr>
        <w:lastRenderedPageBreak/>
        <w:t>PROJECT 32</w:t>
      </w:r>
    </w:p>
    <w:p w14:paraId="329620B2" w14:textId="77777777" w:rsidR="00617BDC" w:rsidRDefault="00000000">
      <w:pPr>
        <w:spacing w:after="100"/>
        <w:jc w:val="center"/>
      </w:pPr>
      <w:r>
        <w:rPr>
          <w:b/>
          <w:sz w:val="32"/>
        </w:rPr>
        <w:t>DESIGN AND IMPLEMENTATION OF A DATABASE MANAGEMENT SYSTEM FOR ACADEMIC CONFERENCE PAPER SUBMISSION AND REVIEW SYSTEM</w:t>
      </w:r>
    </w:p>
    <w:p w14:paraId="44710C6E" w14:textId="77777777" w:rsidR="00617BDC" w:rsidRDefault="00000000">
      <w:pPr>
        <w:spacing w:after="60"/>
      </w:pPr>
      <w:r>
        <w:rPr>
          <w:b/>
          <w:sz w:val="24"/>
        </w:rPr>
        <w:t>Description:</w:t>
      </w:r>
    </w:p>
    <w:p w14:paraId="3FF6A18A" w14:textId="77777777" w:rsidR="00617BDC" w:rsidRDefault="00000000">
      <w:pPr>
        <w:spacing w:after="80" w:line="240" w:lineRule="auto"/>
        <w:jc w:val="both"/>
      </w:pPr>
      <w:r>
        <w:t>This project involves the design and development of a relational database management system for a Academic Conference Paper Submission and Review System. Conferences require controlled paper submission, reviewer assignment, conflict management, scoring, decisions and presentation scheduling. Email workflows risk lost versions and biased assignments. Students will analyse the requirements and identify the major entities, attributes, relationships and user roles. The conceptual design should represent conferences, tracks, topics, authors, papers, versions, reviewers, expertise, conflicts, assignments, reviews, decisions, registrations and presentation slots.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submission IDs, no conflicted reviewer assignment, required review count, valid score ranges and non-overlapping author presentation slots. Students should populate the tables with realistic sample data and prepare SQL statements for data retrieval, joins, aggregate functions, nested queries, views and meaningful reports such as pending reviews, reviewer workload, paper scores, decisions, accepted papers, programme schedule and track statistics. A small front-end application developed using Java or Python should support paper submission, version tracking, reviewer assignment, review entry, decision, author registration, schedule generation and reporting. The work should demonstrate normalization, data integrity, transaction awareness, indexing of frequently searched attributes, input validation and systematic testing.</w:t>
      </w:r>
    </w:p>
    <w:p w14:paraId="73A01335" w14:textId="77777777" w:rsidR="00617BDC" w:rsidRDefault="00000000">
      <w:pPr>
        <w:spacing w:after="40"/>
      </w:pPr>
      <w:r>
        <w:rPr>
          <w:b/>
          <w:sz w:val="24"/>
        </w:rPr>
        <w:t>Deliverables:</w:t>
      </w:r>
    </w:p>
    <w:p w14:paraId="5F0DBD8E" w14:textId="77777777" w:rsidR="00617BDC" w:rsidRDefault="00000000">
      <w:pPr>
        <w:spacing w:after="20"/>
      </w:pPr>
      <w:r>
        <w:rPr>
          <w:b/>
        </w:rPr>
        <w:t>Review 1 - Week 7 - 5 Marks</w:t>
      </w:r>
    </w:p>
    <w:p w14:paraId="2D2DE09B" w14:textId="77777777" w:rsidR="00617BDC" w:rsidRDefault="00000000">
      <w:pPr>
        <w:pStyle w:val="ListBullet"/>
        <w:spacing w:after="0"/>
      </w:pPr>
      <w:r>
        <w:t>Problem identification, scope, objectives, users and functional requirements.</w:t>
      </w:r>
    </w:p>
    <w:p w14:paraId="540E62FD" w14:textId="77777777" w:rsidR="00617BDC" w:rsidRDefault="00000000">
      <w:pPr>
        <w:pStyle w:val="ListBullet"/>
        <w:spacing w:after="0"/>
      </w:pPr>
      <w:r>
        <w:t>Conceptual design / ER diagram covering the principal entities: conferences, tracks, topics, authors, papers, versions, reviewers, expertise, conflicts, assignments, reviews, decisions, registrations and presentation slots.</w:t>
      </w:r>
    </w:p>
    <w:p w14:paraId="46F86518" w14:textId="77777777" w:rsidR="00617BDC" w:rsidRDefault="00000000">
      <w:pPr>
        <w:pStyle w:val="ListBullet"/>
        <w:spacing w:after="0"/>
      </w:pPr>
      <w:r>
        <w:t>Initial relational schema showing proposed tables, primary keys and relationships.</w:t>
      </w:r>
    </w:p>
    <w:p w14:paraId="424B13C0" w14:textId="77777777" w:rsidR="00617BDC" w:rsidRDefault="00000000">
      <w:pPr>
        <w:spacing w:before="40" w:after="20"/>
      </w:pPr>
      <w:r>
        <w:rPr>
          <w:b/>
        </w:rPr>
        <w:t>Review 2 - Week 11 - 5 Marks</w:t>
      </w:r>
    </w:p>
    <w:p w14:paraId="554171E8" w14:textId="77777777" w:rsidR="00617BDC" w:rsidRDefault="00000000">
      <w:pPr>
        <w:pStyle w:val="ListBullet"/>
        <w:spacing w:after="0"/>
      </w:pPr>
      <w:r>
        <w:t>Normalized database design up to 3NF with functional dependencies and a concise data dictionary.</w:t>
      </w:r>
    </w:p>
    <w:p w14:paraId="4ABBC439" w14:textId="77777777" w:rsidR="00617BDC" w:rsidRDefault="00000000">
      <w:pPr>
        <w:pStyle w:val="ListBullet"/>
        <w:spacing w:after="0"/>
      </w:pPr>
      <w:r>
        <w:t>DDL scripts with applicable integrity constraints to enforce: unique submission IDs, no conflicted reviewer assignment, required review count, valid score ranges and non-overlapping author presentation slots.</w:t>
      </w:r>
    </w:p>
    <w:p w14:paraId="20638A9D" w14:textId="77777777" w:rsidR="00617BDC" w:rsidRDefault="00000000">
      <w:pPr>
        <w:pStyle w:val="ListBullet"/>
        <w:spacing w:after="0"/>
      </w:pPr>
      <w:r>
        <w:t>Sample data and SQL queries demonstrating joins, subqueries, aggregation and views for: pending reviews, reviewer workload, paper scores, decisions, accepted papers, programme schedule and track statistics.</w:t>
      </w:r>
    </w:p>
    <w:p w14:paraId="25C95C96" w14:textId="77777777" w:rsidR="00617BDC" w:rsidRDefault="00000000">
      <w:pPr>
        <w:pStyle w:val="ListBullet"/>
        <w:spacing w:after="0"/>
      </w:pPr>
      <w:r>
        <w:t>Implementation progress and database prototype demonstration.</w:t>
      </w:r>
    </w:p>
    <w:p w14:paraId="38F1BF22" w14:textId="77777777" w:rsidR="00617BDC" w:rsidRDefault="00000000">
      <w:pPr>
        <w:spacing w:before="40" w:after="20"/>
      </w:pPr>
      <w:r>
        <w:rPr>
          <w:b/>
        </w:rPr>
        <w:t>Review 3 - Week 16 - 5 Marks</w:t>
      </w:r>
    </w:p>
    <w:p w14:paraId="2D3E509F" w14:textId="77777777" w:rsidR="00617BDC" w:rsidRDefault="00000000">
      <w:pPr>
        <w:pStyle w:val="ListBullet"/>
        <w:spacing w:after="0"/>
      </w:pPr>
      <w:r>
        <w:t>A simple Java or Python application connected to the designed database for paper submission, version tracking, reviewer assignment, review entry, decision, author registration, schedule generation and reporting.</w:t>
      </w:r>
    </w:p>
    <w:p w14:paraId="4AA7B25C" w14:textId="77777777" w:rsidR="00617BDC" w:rsidRDefault="00000000">
      <w:pPr>
        <w:pStyle w:val="ListBullet"/>
        <w:spacing w:after="0"/>
      </w:pPr>
      <w:r>
        <w:t>Final project demonstration showing CRUD operations, search, validation, reports and error handling.</w:t>
      </w:r>
    </w:p>
    <w:p w14:paraId="1E726205" w14:textId="77777777" w:rsidR="00617BDC" w:rsidRDefault="00000000">
      <w:pPr>
        <w:pStyle w:val="ListBullet"/>
        <w:spacing w:after="0"/>
      </w:pPr>
      <w:r>
        <w:t>Source code, database script, test data, output screens, project report and viva-voce.</w:t>
      </w:r>
    </w:p>
    <w:p w14:paraId="25271131" w14:textId="77777777" w:rsidR="00617BDC" w:rsidRDefault="00000000">
      <w:r>
        <w:br w:type="page"/>
      </w:r>
    </w:p>
    <w:p w14:paraId="66CB4131" w14:textId="77777777" w:rsidR="00617BDC" w:rsidRDefault="00000000">
      <w:pPr>
        <w:spacing w:after="40"/>
        <w:jc w:val="center"/>
      </w:pPr>
      <w:r>
        <w:rPr>
          <w:b/>
          <w:sz w:val="24"/>
        </w:rPr>
        <w:lastRenderedPageBreak/>
        <w:t>PROJECT 33</w:t>
      </w:r>
    </w:p>
    <w:p w14:paraId="1E90DE14" w14:textId="77777777" w:rsidR="00617BDC" w:rsidRDefault="00000000">
      <w:pPr>
        <w:spacing w:after="100"/>
        <w:jc w:val="center"/>
      </w:pPr>
      <w:r>
        <w:rPr>
          <w:b/>
          <w:sz w:val="32"/>
        </w:rPr>
        <w:t>DESIGN AND IMPLEMENTATION OF A DATABASE MANAGEMENT SYSTEM FOR TRAINING PROGRAMME AND CERTIFICATION MANAGEMENT SYSTEM</w:t>
      </w:r>
    </w:p>
    <w:p w14:paraId="36A4609C" w14:textId="77777777" w:rsidR="00617BDC" w:rsidRDefault="00000000">
      <w:pPr>
        <w:spacing w:after="60"/>
      </w:pPr>
      <w:r>
        <w:rPr>
          <w:b/>
          <w:sz w:val="24"/>
        </w:rPr>
        <w:t>Description:</w:t>
      </w:r>
    </w:p>
    <w:p w14:paraId="5B1B151D" w14:textId="77777777" w:rsidR="00617BDC" w:rsidRDefault="00000000">
      <w:pPr>
        <w:spacing w:after="80" w:line="240" w:lineRule="auto"/>
        <w:jc w:val="both"/>
      </w:pPr>
      <w:r>
        <w:t>This project involves the design and development of a relational database management system for a Training Programme and Certification Management System. Training centres need course, batch, trainer, enrolment, session, attendance, assessment, fee and certificate records. Manual systems cause incorrect certificate eligibility. Students will analyse the requirements and identify the major entities, attributes, relationships and user roles. The conceptual design should represent courses, modules, trainers, batches, learners, enrolments, sessions, attendance, assessments, scores, fees, certificates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batch-capacity limits, no duplicate enrolment, valid score and attendance ranges, certificate eligibility and unique certificate numbers. Students should populate the tables with realistic sample data and prepare SQL statements for data retrieval, joins, aggregate functions, nested queries, views and meaningful reports such as batch lists, attendance, performance, fees, certificate status, trainer load and renewals. A small front-end application developed using Java or Python should support course and batch setup, enrolment, scheduling, attendance, assessment, payment, certificate issue and reporting. The work should demonstrate normalization, data integrity, transaction awareness, indexing of frequently searched attributes, input validation and systematic testing.</w:t>
      </w:r>
    </w:p>
    <w:p w14:paraId="3905EE93" w14:textId="77777777" w:rsidR="00617BDC" w:rsidRDefault="00000000">
      <w:pPr>
        <w:spacing w:after="40"/>
      </w:pPr>
      <w:r>
        <w:rPr>
          <w:b/>
          <w:sz w:val="24"/>
        </w:rPr>
        <w:t>Deliverables:</w:t>
      </w:r>
    </w:p>
    <w:p w14:paraId="339E4C9A" w14:textId="77777777" w:rsidR="00617BDC" w:rsidRDefault="00000000">
      <w:pPr>
        <w:spacing w:after="20"/>
      </w:pPr>
      <w:r>
        <w:rPr>
          <w:b/>
        </w:rPr>
        <w:t>Review 1 - Week 7 - 5 Marks</w:t>
      </w:r>
    </w:p>
    <w:p w14:paraId="5AED898F" w14:textId="77777777" w:rsidR="00617BDC" w:rsidRDefault="00000000">
      <w:pPr>
        <w:pStyle w:val="ListBullet"/>
        <w:spacing w:after="0"/>
      </w:pPr>
      <w:r>
        <w:t>Problem identification, scope, objectives, users and functional requirements.</w:t>
      </w:r>
    </w:p>
    <w:p w14:paraId="65C31614" w14:textId="77777777" w:rsidR="00617BDC" w:rsidRDefault="00000000">
      <w:pPr>
        <w:pStyle w:val="ListBullet"/>
        <w:spacing w:after="0"/>
      </w:pPr>
      <w:r>
        <w:t>Conceptual design / ER diagram covering the principal entities: courses, modules, trainers, batches, learners, enrolments, sessions, attendance, assessments, scores, fees, certificates and renewals.</w:t>
      </w:r>
    </w:p>
    <w:p w14:paraId="0832E306" w14:textId="77777777" w:rsidR="00617BDC" w:rsidRDefault="00000000">
      <w:pPr>
        <w:pStyle w:val="ListBullet"/>
        <w:spacing w:after="0"/>
      </w:pPr>
      <w:r>
        <w:t>Initial relational schema showing proposed tables, primary keys and relationships.</w:t>
      </w:r>
    </w:p>
    <w:p w14:paraId="233C03EB" w14:textId="77777777" w:rsidR="00617BDC" w:rsidRDefault="00000000">
      <w:pPr>
        <w:spacing w:before="40" w:after="20"/>
      </w:pPr>
      <w:r>
        <w:rPr>
          <w:b/>
        </w:rPr>
        <w:t>Review 2 - Week 11 - 5 Marks</w:t>
      </w:r>
    </w:p>
    <w:p w14:paraId="506F24B0" w14:textId="77777777" w:rsidR="00617BDC" w:rsidRDefault="00000000">
      <w:pPr>
        <w:pStyle w:val="ListBullet"/>
        <w:spacing w:after="0"/>
      </w:pPr>
      <w:r>
        <w:t>Normalized database design up to 3NF with functional dependencies and a concise data dictionary.</w:t>
      </w:r>
    </w:p>
    <w:p w14:paraId="52DF575E" w14:textId="77777777" w:rsidR="00617BDC" w:rsidRDefault="00000000">
      <w:pPr>
        <w:pStyle w:val="ListBullet"/>
        <w:spacing w:after="0"/>
      </w:pPr>
      <w:r>
        <w:t>DDL scripts with applicable integrity constraints to enforce: batch-capacity limits, no duplicate enrolment, valid score and attendance ranges, certificate eligibility and unique certificate numbers.</w:t>
      </w:r>
    </w:p>
    <w:p w14:paraId="5D278C69" w14:textId="77777777" w:rsidR="00617BDC" w:rsidRDefault="00000000">
      <w:pPr>
        <w:pStyle w:val="ListBullet"/>
        <w:spacing w:after="0"/>
      </w:pPr>
      <w:r>
        <w:t>Sample data and SQL queries demonstrating joins, subqueries, aggregation and views for: batch lists, attendance, performance, fees, certificate status, trainer load and renewals.</w:t>
      </w:r>
    </w:p>
    <w:p w14:paraId="51427B20" w14:textId="77777777" w:rsidR="00617BDC" w:rsidRDefault="00000000">
      <w:pPr>
        <w:pStyle w:val="ListBullet"/>
        <w:spacing w:after="0"/>
      </w:pPr>
      <w:r>
        <w:t>Implementation progress and database prototype demonstration.</w:t>
      </w:r>
    </w:p>
    <w:p w14:paraId="7E7A5270" w14:textId="77777777" w:rsidR="00617BDC" w:rsidRDefault="00000000">
      <w:pPr>
        <w:spacing w:before="40" w:after="20"/>
      </w:pPr>
      <w:r>
        <w:rPr>
          <w:b/>
        </w:rPr>
        <w:t>Review 3 - Week 16 - 5 Marks</w:t>
      </w:r>
    </w:p>
    <w:p w14:paraId="35B98E65" w14:textId="77777777" w:rsidR="00617BDC" w:rsidRDefault="00000000">
      <w:pPr>
        <w:pStyle w:val="ListBullet"/>
        <w:spacing w:after="0"/>
      </w:pPr>
      <w:r>
        <w:t>A simple Java or Python application connected to the designed database for course and batch setup, enrolment, scheduling, attendance, assessment, payment, certificate issue and reporting.</w:t>
      </w:r>
    </w:p>
    <w:p w14:paraId="2A988E56" w14:textId="77777777" w:rsidR="00617BDC" w:rsidRDefault="00000000">
      <w:pPr>
        <w:pStyle w:val="ListBullet"/>
        <w:spacing w:after="0"/>
      </w:pPr>
      <w:r>
        <w:t>Final project demonstration showing CRUD operations, search, validation, reports and error handling.</w:t>
      </w:r>
    </w:p>
    <w:p w14:paraId="39994452" w14:textId="77777777" w:rsidR="00617BDC" w:rsidRDefault="00000000">
      <w:pPr>
        <w:pStyle w:val="ListBullet"/>
        <w:spacing w:after="0"/>
      </w:pPr>
      <w:r>
        <w:t>Source code, database script, test data, output screens, project report and viva-voce.</w:t>
      </w:r>
    </w:p>
    <w:p w14:paraId="47DED7C7" w14:textId="77777777" w:rsidR="00617BDC" w:rsidRDefault="00000000">
      <w:r>
        <w:br w:type="page"/>
      </w:r>
    </w:p>
    <w:p w14:paraId="4B08CCE7" w14:textId="77777777" w:rsidR="00617BDC" w:rsidRDefault="00000000">
      <w:pPr>
        <w:spacing w:after="40"/>
        <w:jc w:val="center"/>
      </w:pPr>
      <w:r>
        <w:rPr>
          <w:b/>
          <w:sz w:val="24"/>
        </w:rPr>
        <w:lastRenderedPageBreak/>
        <w:t>PROJECT 34</w:t>
      </w:r>
    </w:p>
    <w:p w14:paraId="2BA98B11" w14:textId="77777777" w:rsidR="00617BDC" w:rsidRDefault="00000000">
      <w:pPr>
        <w:spacing w:after="100"/>
        <w:jc w:val="center"/>
      </w:pPr>
      <w:r>
        <w:rPr>
          <w:b/>
          <w:sz w:val="32"/>
        </w:rPr>
        <w:t>DESIGN AND IMPLEMENTATION OF A DATABASE MANAGEMENT SYSTEM FOR ONLINE COURSE LEARNING PROGRESS MANAGEMENT SYSTEM</w:t>
      </w:r>
    </w:p>
    <w:p w14:paraId="2248DA27" w14:textId="77777777" w:rsidR="00617BDC" w:rsidRDefault="00000000">
      <w:pPr>
        <w:spacing w:after="60"/>
      </w:pPr>
      <w:r>
        <w:rPr>
          <w:b/>
          <w:sz w:val="24"/>
        </w:rPr>
        <w:t>Description:</w:t>
      </w:r>
    </w:p>
    <w:p w14:paraId="5FE5CEE0" w14:textId="77777777" w:rsidR="00617BDC" w:rsidRDefault="00000000">
      <w:pPr>
        <w:spacing w:after="80" w:line="240" w:lineRule="auto"/>
        <w:jc w:val="both"/>
      </w:pPr>
      <w:r>
        <w:t>This project involves the design and development of a relational database management system for a Online Course Learning Progress Management System. Online learning platforms must track content hierarchy, enrolments, progress, quizzes, attempts, scores and certificates. Without structured data, progress is unreliable. Students will analyse the requirements and identify the major entities, attributes, relationships and user roles. The conceptual design should represent courses, modules, lessons, instructors, learners, enrolments, lesson progress, quizzes, questions, attempts, responses, scores,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enrolment per course, progress within 0-100, attempt limits, valid scores and completion criteria. Students should populate the tables with realistic sample data and prepare SQL statements for data retrieval, joins, aggregate functions, nested queries, views and meaningful reports such as learner progress, course completion, dropout, quiz performance, certificate eligibility and instructor summaries. A small front-end application developed using Java or Python should support course publishing, enrolment, lesson completion, quiz attempts, score calculation, progress tracking, certificate issue and reporting. The work should demonstrate normalization, data integrity, transaction awareness, indexing of frequently searched attributes, input validation and systematic testing.</w:t>
      </w:r>
    </w:p>
    <w:p w14:paraId="0E3E56DF" w14:textId="77777777" w:rsidR="00617BDC" w:rsidRDefault="00000000">
      <w:pPr>
        <w:spacing w:after="40"/>
      </w:pPr>
      <w:r>
        <w:rPr>
          <w:b/>
          <w:sz w:val="24"/>
        </w:rPr>
        <w:t>Deliverables:</w:t>
      </w:r>
    </w:p>
    <w:p w14:paraId="08976748" w14:textId="77777777" w:rsidR="00617BDC" w:rsidRDefault="00000000">
      <w:pPr>
        <w:spacing w:after="20"/>
      </w:pPr>
      <w:r>
        <w:rPr>
          <w:b/>
        </w:rPr>
        <w:t>Review 1 - Week 7 - 5 Marks</w:t>
      </w:r>
    </w:p>
    <w:p w14:paraId="3361E676" w14:textId="77777777" w:rsidR="00617BDC" w:rsidRDefault="00000000">
      <w:pPr>
        <w:pStyle w:val="ListBullet"/>
        <w:spacing w:after="0"/>
      </w:pPr>
      <w:r>
        <w:t>Problem identification, scope, objectives, users and functional requirements.</w:t>
      </w:r>
    </w:p>
    <w:p w14:paraId="4DD30446" w14:textId="77777777" w:rsidR="00617BDC" w:rsidRDefault="00000000">
      <w:pPr>
        <w:pStyle w:val="ListBullet"/>
        <w:spacing w:after="0"/>
      </w:pPr>
      <w:r>
        <w:t>Conceptual design / ER diagram covering the principal entities: courses, modules, lessons, instructors, learners, enrolments, lesson progress, quizzes, questions, attempts, responses, scores, certificates and feedback.</w:t>
      </w:r>
    </w:p>
    <w:p w14:paraId="3357CF3E" w14:textId="77777777" w:rsidR="00617BDC" w:rsidRDefault="00000000">
      <w:pPr>
        <w:pStyle w:val="ListBullet"/>
        <w:spacing w:after="0"/>
      </w:pPr>
      <w:r>
        <w:t>Initial relational schema showing proposed tables, primary keys and relationships.</w:t>
      </w:r>
    </w:p>
    <w:p w14:paraId="4AB640E2" w14:textId="77777777" w:rsidR="00617BDC" w:rsidRDefault="00000000">
      <w:pPr>
        <w:spacing w:before="40" w:after="20"/>
      </w:pPr>
      <w:r>
        <w:rPr>
          <w:b/>
        </w:rPr>
        <w:t>Review 2 - Week 11 - 5 Marks</w:t>
      </w:r>
    </w:p>
    <w:p w14:paraId="4CE40341" w14:textId="77777777" w:rsidR="00617BDC" w:rsidRDefault="00000000">
      <w:pPr>
        <w:pStyle w:val="ListBullet"/>
        <w:spacing w:after="0"/>
      </w:pPr>
      <w:r>
        <w:t>Normalized database design up to 3NF with functional dependencies and a concise data dictionary.</w:t>
      </w:r>
    </w:p>
    <w:p w14:paraId="625DB6B1" w14:textId="77777777" w:rsidR="00617BDC" w:rsidRDefault="00000000">
      <w:pPr>
        <w:pStyle w:val="ListBullet"/>
        <w:spacing w:after="0"/>
      </w:pPr>
      <w:r>
        <w:t>DDL scripts with applicable integrity constraints to enforce: one enrolment per course, progress within 0-100, attempt limits, valid scores and completion criteria.</w:t>
      </w:r>
    </w:p>
    <w:p w14:paraId="40369B96" w14:textId="77777777" w:rsidR="00617BDC" w:rsidRDefault="00000000">
      <w:pPr>
        <w:pStyle w:val="ListBullet"/>
        <w:spacing w:after="0"/>
      </w:pPr>
      <w:r>
        <w:t>Sample data and SQL queries demonstrating joins, subqueries, aggregation and views for: learner progress, course completion, dropout, quiz performance, certificate eligibility and instructor summaries.</w:t>
      </w:r>
    </w:p>
    <w:p w14:paraId="09FBA9EE" w14:textId="77777777" w:rsidR="00617BDC" w:rsidRDefault="00000000">
      <w:pPr>
        <w:pStyle w:val="ListBullet"/>
        <w:spacing w:after="0"/>
      </w:pPr>
      <w:r>
        <w:t>Implementation progress and database prototype demonstration.</w:t>
      </w:r>
    </w:p>
    <w:p w14:paraId="16B2BA2C" w14:textId="77777777" w:rsidR="00617BDC" w:rsidRDefault="00000000">
      <w:pPr>
        <w:spacing w:before="40" w:after="20"/>
      </w:pPr>
      <w:r>
        <w:rPr>
          <w:b/>
        </w:rPr>
        <w:t>Review 3 - Week 16 - 5 Marks</w:t>
      </w:r>
    </w:p>
    <w:p w14:paraId="619CF1FD" w14:textId="77777777" w:rsidR="00617BDC" w:rsidRDefault="00000000">
      <w:pPr>
        <w:pStyle w:val="ListBullet"/>
        <w:spacing w:after="0"/>
      </w:pPr>
      <w:r>
        <w:t>A simple Java or Python application connected to the designed database for course publishing, enrolment, lesson completion, quiz attempts, score calculation, progress tracking, certificate issue and reporting.</w:t>
      </w:r>
    </w:p>
    <w:p w14:paraId="5CFC661A" w14:textId="77777777" w:rsidR="00617BDC" w:rsidRDefault="00000000">
      <w:pPr>
        <w:pStyle w:val="ListBullet"/>
        <w:spacing w:after="0"/>
      </w:pPr>
      <w:r>
        <w:t>Final project demonstration showing CRUD operations, search, validation, reports and error handling.</w:t>
      </w:r>
    </w:p>
    <w:p w14:paraId="59E5E290" w14:textId="77777777" w:rsidR="00617BDC" w:rsidRDefault="00000000">
      <w:pPr>
        <w:pStyle w:val="ListBullet"/>
        <w:spacing w:after="0"/>
      </w:pPr>
      <w:r>
        <w:t>Source code, database script, test data, output screens, project report and viva-voce.</w:t>
      </w:r>
    </w:p>
    <w:p w14:paraId="63319676" w14:textId="77777777" w:rsidR="00617BDC" w:rsidRDefault="00000000">
      <w:r>
        <w:br w:type="page"/>
      </w:r>
    </w:p>
    <w:p w14:paraId="00661925" w14:textId="77777777" w:rsidR="00617BDC" w:rsidRDefault="00000000">
      <w:pPr>
        <w:spacing w:after="40"/>
        <w:jc w:val="center"/>
      </w:pPr>
      <w:r>
        <w:rPr>
          <w:b/>
          <w:sz w:val="24"/>
        </w:rPr>
        <w:lastRenderedPageBreak/>
        <w:t>PROJECT 35</w:t>
      </w:r>
    </w:p>
    <w:p w14:paraId="67DF3F9C" w14:textId="77777777" w:rsidR="00617BDC" w:rsidRDefault="00000000">
      <w:pPr>
        <w:spacing w:after="100"/>
        <w:jc w:val="center"/>
      </w:pPr>
      <w:r>
        <w:rPr>
          <w:b/>
          <w:sz w:val="32"/>
        </w:rPr>
        <w:t>DESIGN AND IMPLEMENTATION OF A DATABASE MANAGEMENT SYSTEM FOR INTERNSHIP APPLICATION AND PROGRESS MONITORING SYSTEM</w:t>
      </w:r>
    </w:p>
    <w:p w14:paraId="7A983317" w14:textId="77777777" w:rsidR="00617BDC" w:rsidRDefault="00000000">
      <w:pPr>
        <w:spacing w:after="60"/>
      </w:pPr>
      <w:r>
        <w:rPr>
          <w:b/>
          <w:sz w:val="24"/>
        </w:rPr>
        <w:t>Description:</w:t>
      </w:r>
    </w:p>
    <w:p w14:paraId="3BECE567" w14:textId="77777777" w:rsidR="00617BDC" w:rsidRDefault="00000000">
      <w:pPr>
        <w:spacing w:after="80" w:line="240" w:lineRule="auto"/>
        <w:jc w:val="both"/>
      </w:pPr>
      <w:r>
        <w:t>This project involves the design and development of a relational database management system for a Internship Application and Progress Monitoring System. Colleges coordinate internship opportunities, applications, approvals, mentors, weekly logs, evaluations and completion. Manual monitoring makes progress verification difficult. Students will analyse the requirements and identify the major entities, attributes, relationships and user roles. The conceptual design should represent students, organizations, opportunities, applications, approvals, faculty mentors, company supervisors, assignments, weekly logs, evaluations, certificates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active internships, approval before assignment, log dates within internship, valid scores and completion requirement. Students should populate the tables with realistic sample data and prepare SQL statements for data retrieval, joins, aggregate functions, nested queries, views and meaningful reports such as applications, active internships, missing logs, evaluations, organization participation and completion. A small front-end application developed using Java or Python should support opportunity publishing, application, approval, mentor assignment, log entry, evaluation, certificate issue and reporting. The work should demonstrate normalization, data integrity, transaction awareness, indexing of frequently searched attributes, input validation and systematic testing.</w:t>
      </w:r>
    </w:p>
    <w:p w14:paraId="0A297790" w14:textId="77777777" w:rsidR="00617BDC" w:rsidRDefault="00000000">
      <w:pPr>
        <w:spacing w:after="40"/>
      </w:pPr>
      <w:r>
        <w:rPr>
          <w:b/>
          <w:sz w:val="24"/>
        </w:rPr>
        <w:t>Deliverables:</w:t>
      </w:r>
    </w:p>
    <w:p w14:paraId="73DC8C4D" w14:textId="77777777" w:rsidR="00617BDC" w:rsidRDefault="00000000">
      <w:pPr>
        <w:spacing w:after="20"/>
      </w:pPr>
      <w:r>
        <w:rPr>
          <w:b/>
        </w:rPr>
        <w:t>Review 1 - Week 7 - 5 Marks</w:t>
      </w:r>
    </w:p>
    <w:p w14:paraId="6EFF60A1" w14:textId="77777777" w:rsidR="00617BDC" w:rsidRDefault="00000000">
      <w:pPr>
        <w:pStyle w:val="ListBullet"/>
        <w:spacing w:after="0"/>
      </w:pPr>
      <w:r>
        <w:t>Problem identification, scope, objectives, users and functional requirements.</w:t>
      </w:r>
    </w:p>
    <w:p w14:paraId="562AE7AA" w14:textId="77777777" w:rsidR="00617BDC" w:rsidRDefault="00000000">
      <w:pPr>
        <w:pStyle w:val="ListBullet"/>
        <w:spacing w:after="0"/>
      </w:pPr>
      <w:r>
        <w:t>Conceptual design / ER diagram covering the principal entities: students, organizations, opportunities, applications, approvals, faculty mentors, company supervisors, assignments, weekly logs, evaluations, certificates and feedback.</w:t>
      </w:r>
    </w:p>
    <w:p w14:paraId="4706433E" w14:textId="77777777" w:rsidR="00617BDC" w:rsidRDefault="00000000">
      <w:pPr>
        <w:pStyle w:val="ListBullet"/>
        <w:spacing w:after="0"/>
      </w:pPr>
      <w:r>
        <w:t>Initial relational schema showing proposed tables, primary keys and relationships.</w:t>
      </w:r>
    </w:p>
    <w:p w14:paraId="564E7D3C" w14:textId="77777777" w:rsidR="00617BDC" w:rsidRDefault="00000000">
      <w:pPr>
        <w:spacing w:before="40" w:after="20"/>
      </w:pPr>
      <w:r>
        <w:rPr>
          <w:b/>
        </w:rPr>
        <w:t>Review 2 - Week 11 - 5 Marks</w:t>
      </w:r>
    </w:p>
    <w:p w14:paraId="1C274D3A" w14:textId="77777777" w:rsidR="00617BDC" w:rsidRDefault="00000000">
      <w:pPr>
        <w:pStyle w:val="ListBullet"/>
        <w:spacing w:after="0"/>
      </w:pPr>
      <w:r>
        <w:t>Normalized database design up to 3NF with functional dependencies and a concise data dictionary.</w:t>
      </w:r>
    </w:p>
    <w:p w14:paraId="2ACA6929" w14:textId="77777777" w:rsidR="00617BDC" w:rsidRDefault="00000000">
      <w:pPr>
        <w:pStyle w:val="ListBullet"/>
        <w:spacing w:after="0"/>
      </w:pPr>
      <w:r>
        <w:t>DDL scripts with applicable integrity constraints to enforce: no overlapping active internships, approval before assignment, log dates within internship, valid scores and completion requirement.</w:t>
      </w:r>
    </w:p>
    <w:p w14:paraId="3231217D" w14:textId="77777777" w:rsidR="00617BDC" w:rsidRDefault="00000000">
      <w:pPr>
        <w:pStyle w:val="ListBullet"/>
        <w:spacing w:after="0"/>
      </w:pPr>
      <w:r>
        <w:t>Sample data and SQL queries demonstrating joins, subqueries, aggregation and views for: applications, active internships, missing logs, evaluations, organization participation and completion.</w:t>
      </w:r>
    </w:p>
    <w:p w14:paraId="21DE78DA" w14:textId="77777777" w:rsidR="00617BDC" w:rsidRDefault="00000000">
      <w:pPr>
        <w:pStyle w:val="ListBullet"/>
        <w:spacing w:after="0"/>
      </w:pPr>
      <w:r>
        <w:t>Implementation progress and database prototype demonstration.</w:t>
      </w:r>
    </w:p>
    <w:p w14:paraId="6ECEFEC3" w14:textId="77777777" w:rsidR="00617BDC" w:rsidRDefault="00000000">
      <w:pPr>
        <w:spacing w:before="40" w:after="20"/>
      </w:pPr>
      <w:r>
        <w:rPr>
          <w:b/>
        </w:rPr>
        <w:t>Review 3 - Week 16 - 5 Marks</w:t>
      </w:r>
    </w:p>
    <w:p w14:paraId="16106831" w14:textId="77777777" w:rsidR="00617BDC" w:rsidRDefault="00000000">
      <w:pPr>
        <w:pStyle w:val="ListBullet"/>
        <w:spacing w:after="0"/>
      </w:pPr>
      <w:r>
        <w:t>A simple Java or Python application connected to the designed database for opportunity publishing, application, approval, mentor assignment, log entry, evaluation, certificate issue and reporting.</w:t>
      </w:r>
    </w:p>
    <w:p w14:paraId="0E79E244" w14:textId="77777777" w:rsidR="00617BDC" w:rsidRDefault="00000000">
      <w:pPr>
        <w:pStyle w:val="ListBullet"/>
        <w:spacing w:after="0"/>
      </w:pPr>
      <w:r>
        <w:t>Final project demonstration showing CRUD operations, search, validation, reports and error handling.</w:t>
      </w:r>
    </w:p>
    <w:p w14:paraId="74EA0299" w14:textId="77777777" w:rsidR="00617BDC" w:rsidRDefault="00000000">
      <w:pPr>
        <w:pStyle w:val="ListBullet"/>
        <w:spacing w:after="0"/>
      </w:pPr>
      <w:r>
        <w:t>Source code, database script, test data, output screens, project report and viva-voce.</w:t>
      </w:r>
    </w:p>
    <w:p w14:paraId="507294C0" w14:textId="77777777" w:rsidR="00617BDC" w:rsidRDefault="00000000">
      <w:r>
        <w:br w:type="page"/>
      </w:r>
    </w:p>
    <w:p w14:paraId="56C17C9D" w14:textId="77777777" w:rsidR="00617BDC" w:rsidRDefault="00000000">
      <w:pPr>
        <w:spacing w:after="40"/>
        <w:jc w:val="center"/>
      </w:pPr>
      <w:r>
        <w:rPr>
          <w:b/>
          <w:sz w:val="24"/>
        </w:rPr>
        <w:lastRenderedPageBreak/>
        <w:t>PROJECT 36</w:t>
      </w:r>
    </w:p>
    <w:p w14:paraId="57D67E55" w14:textId="77777777" w:rsidR="00617BDC" w:rsidRDefault="00000000">
      <w:pPr>
        <w:spacing w:after="100"/>
        <w:jc w:val="center"/>
      </w:pPr>
      <w:r>
        <w:rPr>
          <w:b/>
          <w:sz w:val="32"/>
        </w:rPr>
        <w:t>DESIGN AND IMPLEMENTATION OF A DATABASE MANAGEMENT SYSTEM FOR EMPLOYEE PAYROLL AND STATUTORY DEDUCTION MANAGEMENT SYSTEM</w:t>
      </w:r>
    </w:p>
    <w:p w14:paraId="5AB960EA" w14:textId="77777777" w:rsidR="00617BDC" w:rsidRDefault="00000000">
      <w:pPr>
        <w:spacing w:after="60"/>
      </w:pPr>
      <w:r>
        <w:rPr>
          <w:b/>
          <w:sz w:val="24"/>
        </w:rPr>
        <w:t>Description:</w:t>
      </w:r>
    </w:p>
    <w:p w14:paraId="14C7C947" w14:textId="77777777" w:rsidR="00617BDC" w:rsidRDefault="00000000">
      <w:pPr>
        <w:spacing w:after="80" w:line="240" w:lineRule="auto"/>
        <w:jc w:val="both"/>
      </w:pPr>
      <w:r>
        <w:t>This project involves the design and development of a relational database management system for a Employee Payroll and Statutory Deduction Management System. Organizations require accurate employee, salary, attendance, earnings, deductions, loan and payroll records. Spreadsheet formulas are prone to error. Students will analyse the requirements and identify the major entities, attributes, relationships and user roles. The conceptual design should represent employees, departments, designations, salary structures, attendance summaries, earnings, deductions, loans, payroll periods, payroll details, payslips and bank transfers.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payroll per employee/period, valid deduction limits, non-negative loan balance and net-pay formula consistency. Students should populate the tables with realistic sample data and prepare SQL statements for data retrieval, joins, aggregate functions, nested queries, views and meaningful reports such as gross and net pay, deduction totals, loan balances, department cost, payroll variance and bank transfer. A small front-end application developed using Java or Python should support employee and salary maintenance, attendance summary, payroll calculation, loan deduction, payslip generation, bank transfer and reporting. The work should demonstrate normalization, data integrity, transaction awareness, indexing of frequently searched attributes, input validation and systematic testing.</w:t>
      </w:r>
    </w:p>
    <w:p w14:paraId="4F815B38" w14:textId="77777777" w:rsidR="00617BDC" w:rsidRDefault="00000000">
      <w:pPr>
        <w:spacing w:after="40"/>
      </w:pPr>
      <w:r>
        <w:rPr>
          <w:b/>
          <w:sz w:val="24"/>
        </w:rPr>
        <w:t>Deliverables:</w:t>
      </w:r>
    </w:p>
    <w:p w14:paraId="3095568D" w14:textId="77777777" w:rsidR="00617BDC" w:rsidRDefault="00000000">
      <w:pPr>
        <w:spacing w:after="20"/>
      </w:pPr>
      <w:r>
        <w:rPr>
          <w:b/>
        </w:rPr>
        <w:t>Review 1 - Week 7 - 5 Marks</w:t>
      </w:r>
    </w:p>
    <w:p w14:paraId="6C262594" w14:textId="77777777" w:rsidR="00617BDC" w:rsidRDefault="00000000">
      <w:pPr>
        <w:pStyle w:val="ListBullet"/>
        <w:spacing w:after="0"/>
      </w:pPr>
      <w:r>
        <w:t>Problem identification, scope, objectives, users and functional requirements.</w:t>
      </w:r>
    </w:p>
    <w:p w14:paraId="0E7C8E1D" w14:textId="77777777" w:rsidR="00617BDC" w:rsidRDefault="00000000">
      <w:pPr>
        <w:pStyle w:val="ListBullet"/>
        <w:spacing w:after="0"/>
      </w:pPr>
      <w:r>
        <w:t>Conceptual design / ER diagram covering the principal entities: employees, departments, designations, salary structures, attendance summaries, earnings, deductions, loans, payroll periods, payroll details, payslips and bank transfers.</w:t>
      </w:r>
    </w:p>
    <w:p w14:paraId="5B649F03" w14:textId="77777777" w:rsidR="00617BDC" w:rsidRDefault="00000000">
      <w:pPr>
        <w:pStyle w:val="ListBullet"/>
        <w:spacing w:after="0"/>
      </w:pPr>
      <w:r>
        <w:t>Initial relational schema showing proposed tables, primary keys and relationships.</w:t>
      </w:r>
    </w:p>
    <w:p w14:paraId="3E3523EF" w14:textId="77777777" w:rsidR="00617BDC" w:rsidRDefault="00000000">
      <w:pPr>
        <w:spacing w:before="40" w:after="20"/>
      </w:pPr>
      <w:r>
        <w:rPr>
          <w:b/>
        </w:rPr>
        <w:t>Review 2 - Week 11 - 5 Marks</w:t>
      </w:r>
    </w:p>
    <w:p w14:paraId="17B06C9B" w14:textId="77777777" w:rsidR="00617BDC" w:rsidRDefault="00000000">
      <w:pPr>
        <w:pStyle w:val="ListBullet"/>
        <w:spacing w:after="0"/>
      </w:pPr>
      <w:r>
        <w:t>Normalized database design up to 3NF with functional dependencies and a concise data dictionary.</w:t>
      </w:r>
    </w:p>
    <w:p w14:paraId="6643358C" w14:textId="77777777" w:rsidR="00617BDC" w:rsidRDefault="00000000">
      <w:pPr>
        <w:pStyle w:val="ListBullet"/>
        <w:spacing w:after="0"/>
      </w:pPr>
      <w:r>
        <w:t>DDL scripts with applicable integrity constraints to enforce: one payroll per employee/period, valid deduction limits, non-negative loan balance and net-pay formula consistency.</w:t>
      </w:r>
    </w:p>
    <w:p w14:paraId="3B6A2163" w14:textId="77777777" w:rsidR="00617BDC" w:rsidRDefault="00000000">
      <w:pPr>
        <w:pStyle w:val="ListBullet"/>
        <w:spacing w:after="0"/>
      </w:pPr>
      <w:r>
        <w:t>Sample data and SQL queries demonstrating joins, subqueries, aggregation and views for: gross and net pay, deduction totals, loan balances, department cost, payroll variance and bank transfer.</w:t>
      </w:r>
    </w:p>
    <w:p w14:paraId="718FB186" w14:textId="77777777" w:rsidR="00617BDC" w:rsidRDefault="00000000">
      <w:pPr>
        <w:pStyle w:val="ListBullet"/>
        <w:spacing w:after="0"/>
      </w:pPr>
      <w:r>
        <w:t>Implementation progress and database prototype demonstration.</w:t>
      </w:r>
    </w:p>
    <w:p w14:paraId="309A445D" w14:textId="77777777" w:rsidR="00617BDC" w:rsidRDefault="00000000">
      <w:pPr>
        <w:spacing w:before="40" w:after="20"/>
      </w:pPr>
      <w:r>
        <w:rPr>
          <w:b/>
        </w:rPr>
        <w:t>Review 3 - Week 16 - 5 Marks</w:t>
      </w:r>
    </w:p>
    <w:p w14:paraId="293D5FCE" w14:textId="77777777" w:rsidR="00617BDC" w:rsidRDefault="00000000">
      <w:pPr>
        <w:pStyle w:val="ListBullet"/>
        <w:spacing w:after="0"/>
      </w:pPr>
      <w:r>
        <w:t>A simple Java or Python application connected to the designed database for employee and salary maintenance, attendance summary, payroll calculation, loan deduction, payslip generation, bank transfer and reporting.</w:t>
      </w:r>
    </w:p>
    <w:p w14:paraId="32912845" w14:textId="77777777" w:rsidR="00617BDC" w:rsidRDefault="00000000">
      <w:pPr>
        <w:pStyle w:val="ListBullet"/>
        <w:spacing w:after="0"/>
      </w:pPr>
      <w:r>
        <w:t>Final project demonstration showing CRUD operations, search, validation, reports and error handling.</w:t>
      </w:r>
    </w:p>
    <w:p w14:paraId="05C2AF05" w14:textId="77777777" w:rsidR="00617BDC" w:rsidRDefault="00000000">
      <w:pPr>
        <w:pStyle w:val="ListBullet"/>
        <w:spacing w:after="0"/>
      </w:pPr>
      <w:r>
        <w:t>Source code, database script, test data, output screens, project report and viva-voce.</w:t>
      </w:r>
    </w:p>
    <w:p w14:paraId="18C0FF07" w14:textId="77777777" w:rsidR="00617BDC" w:rsidRDefault="00000000">
      <w:r>
        <w:br w:type="page"/>
      </w:r>
    </w:p>
    <w:p w14:paraId="3F046977" w14:textId="77777777" w:rsidR="00617BDC" w:rsidRDefault="00000000">
      <w:pPr>
        <w:spacing w:after="40"/>
        <w:jc w:val="center"/>
      </w:pPr>
      <w:r>
        <w:rPr>
          <w:b/>
          <w:sz w:val="24"/>
        </w:rPr>
        <w:lastRenderedPageBreak/>
        <w:t>PROJECT 37</w:t>
      </w:r>
    </w:p>
    <w:p w14:paraId="274EBD5E" w14:textId="77777777" w:rsidR="00617BDC" w:rsidRDefault="00000000">
      <w:pPr>
        <w:spacing w:after="100"/>
        <w:jc w:val="center"/>
      </w:pPr>
      <w:r>
        <w:rPr>
          <w:b/>
          <w:sz w:val="32"/>
        </w:rPr>
        <w:t>DESIGN AND IMPLEMENTATION OF A DATABASE MANAGEMENT SYSTEM FOR RECRUITMENT AND APPLICANT TRACKING SYSTEM</w:t>
      </w:r>
    </w:p>
    <w:p w14:paraId="12C38F66" w14:textId="77777777" w:rsidR="00617BDC" w:rsidRDefault="00000000">
      <w:pPr>
        <w:spacing w:after="60"/>
      </w:pPr>
      <w:r>
        <w:rPr>
          <w:b/>
          <w:sz w:val="24"/>
        </w:rPr>
        <w:t>Description:</w:t>
      </w:r>
    </w:p>
    <w:p w14:paraId="73610422" w14:textId="77777777" w:rsidR="00617BDC" w:rsidRDefault="00000000">
      <w:pPr>
        <w:spacing w:after="80" w:line="240" w:lineRule="auto"/>
        <w:jc w:val="both"/>
      </w:pPr>
      <w:r>
        <w:t>This project involves the design and development of a relational database management system for a Recruitment and Applicant Tracking System. Human-resources departments manage vacancies, candidates, applications, interviews, evaluations, offers and joining. Email-based tracking loses candidate history. Students will analyse the requirements and identify the major entities, attributes, relationships and user roles. The conceptual design should represent departments, vacancies, skills, candidates, applications, qualifications, interview panels, rounds, schedules, evaluations, offers and joining records.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application per vacancy, no interviewer overlap, valid scores, offer only to selected candidates and vacancy-position limits. Students should populate the tables with realistic sample data and prepare SQL statements for data retrieval, joins, aggregate functions, nested queries, views and meaningful reports such as applicants, shortlists, interview schedules, offers, joining status, vacancy progress and time-to-hire. A small front-end application developed using Java or Python should support vacancy publishing, application entry, screening, interview scheduling, score entry, shortlisting, offer issue and reporting. The work should demonstrate normalization, data integrity, transaction awareness, indexing of frequently searched attributes, input validation and systematic testing.</w:t>
      </w:r>
    </w:p>
    <w:p w14:paraId="6BE88283" w14:textId="77777777" w:rsidR="00617BDC" w:rsidRDefault="00000000">
      <w:pPr>
        <w:spacing w:after="40"/>
      </w:pPr>
      <w:r>
        <w:rPr>
          <w:b/>
          <w:sz w:val="24"/>
        </w:rPr>
        <w:t>Deliverables:</w:t>
      </w:r>
    </w:p>
    <w:p w14:paraId="51E3C6A9" w14:textId="77777777" w:rsidR="00617BDC" w:rsidRDefault="00000000">
      <w:pPr>
        <w:spacing w:after="20"/>
      </w:pPr>
      <w:r>
        <w:rPr>
          <w:b/>
        </w:rPr>
        <w:t>Review 1 - Week 7 - 5 Marks</w:t>
      </w:r>
    </w:p>
    <w:p w14:paraId="2A4930F7" w14:textId="77777777" w:rsidR="00617BDC" w:rsidRDefault="00000000">
      <w:pPr>
        <w:pStyle w:val="ListBullet"/>
        <w:spacing w:after="0"/>
      </w:pPr>
      <w:r>
        <w:t>Problem identification, scope, objectives, users and functional requirements.</w:t>
      </w:r>
    </w:p>
    <w:p w14:paraId="54E838F7" w14:textId="77777777" w:rsidR="00617BDC" w:rsidRDefault="00000000">
      <w:pPr>
        <w:pStyle w:val="ListBullet"/>
        <w:spacing w:after="0"/>
      </w:pPr>
      <w:r>
        <w:t>Conceptual design / ER diagram covering the principal entities: departments, vacancies, skills, candidates, applications, qualifications, interview panels, rounds, schedules, evaluations, offers and joining records.</w:t>
      </w:r>
    </w:p>
    <w:p w14:paraId="6BDE2F46" w14:textId="77777777" w:rsidR="00617BDC" w:rsidRDefault="00000000">
      <w:pPr>
        <w:pStyle w:val="ListBullet"/>
        <w:spacing w:after="0"/>
      </w:pPr>
      <w:r>
        <w:t>Initial relational schema showing proposed tables, primary keys and relationships.</w:t>
      </w:r>
    </w:p>
    <w:p w14:paraId="45C87E93" w14:textId="77777777" w:rsidR="00617BDC" w:rsidRDefault="00000000">
      <w:pPr>
        <w:spacing w:before="40" w:after="20"/>
      </w:pPr>
      <w:r>
        <w:rPr>
          <w:b/>
        </w:rPr>
        <w:t>Review 2 - Week 11 - 5 Marks</w:t>
      </w:r>
    </w:p>
    <w:p w14:paraId="37ACA7D7" w14:textId="77777777" w:rsidR="00617BDC" w:rsidRDefault="00000000">
      <w:pPr>
        <w:pStyle w:val="ListBullet"/>
        <w:spacing w:after="0"/>
      </w:pPr>
      <w:r>
        <w:t>Normalized database design up to 3NF with functional dependencies and a concise data dictionary.</w:t>
      </w:r>
    </w:p>
    <w:p w14:paraId="75AFC628" w14:textId="77777777" w:rsidR="00617BDC" w:rsidRDefault="00000000">
      <w:pPr>
        <w:pStyle w:val="ListBullet"/>
        <w:spacing w:after="0"/>
      </w:pPr>
      <w:r>
        <w:t>DDL scripts with applicable integrity constraints to enforce: one application per vacancy, no interviewer overlap, valid scores, offer only to selected candidates and vacancy-position limits.</w:t>
      </w:r>
    </w:p>
    <w:p w14:paraId="7351F1AD" w14:textId="77777777" w:rsidR="00617BDC" w:rsidRDefault="00000000">
      <w:pPr>
        <w:pStyle w:val="ListBullet"/>
        <w:spacing w:after="0"/>
      </w:pPr>
      <w:r>
        <w:t>Sample data and SQL queries demonstrating joins, subqueries, aggregation and views for: applicants, shortlists, interview schedules, offers, joining status, vacancy progress and time-to-hire.</w:t>
      </w:r>
    </w:p>
    <w:p w14:paraId="29B17183" w14:textId="77777777" w:rsidR="00617BDC" w:rsidRDefault="00000000">
      <w:pPr>
        <w:pStyle w:val="ListBullet"/>
        <w:spacing w:after="0"/>
      </w:pPr>
      <w:r>
        <w:t>Implementation progress and database prototype demonstration.</w:t>
      </w:r>
    </w:p>
    <w:p w14:paraId="175C6537" w14:textId="77777777" w:rsidR="00617BDC" w:rsidRDefault="00000000">
      <w:pPr>
        <w:spacing w:before="40" w:after="20"/>
      </w:pPr>
      <w:r>
        <w:rPr>
          <w:b/>
        </w:rPr>
        <w:t>Review 3 - Week 16 - 5 Marks</w:t>
      </w:r>
    </w:p>
    <w:p w14:paraId="4EA3B26A" w14:textId="77777777" w:rsidR="00617BDC" w:rsidRDefault="00000000">
      <w:pPr>
        <w:pStyle w:val="ListBullet"/>
        <w:spacing w:after="0"/>
      </w:pPr>
      <w:r>
        <w:t>A simple Java or Python application connected to the designed database for vacancy publishing, application entry, screening, interview scheduling, score entry, shortlisting, offer issue and reporting.</w:t>
      </w:r>
    </w:p>
    <w:p w14:paraId="790078A0" w14:textId="77777777" w:rsidR="00617BDC" w:rsidRDefault="00000000">
      <w:pPr>
        <w:pStyle w:val="ListBullet"/>
        <w:spacing w:after="0"/>
      </w:pPr>
      <w:r>
        <w:t>Final project demonstration showing CRUD operations, search, validation, reports and error handling.</w:t>
      </w:r>
    </w:p>
    <w:p w14:paraId="22209673" w14:textId="77777777" w:rsidR="00617BDC" w:rsidRDefault="00000000">
      <w:pPr>
        <w:pStyle w:val="ListBullet"/>
        <w:spacing w:after="0"/>
      </w:pPr>
      <w:r>
        <w:t>Source code, database script, test data, output screens, project report and viva-voce.</w:t>
      </w:r>
    </w:p>
    <w:p w14:paraId="57388B39" w14:textId="77777777" w:rsidR="00617BDC" w:rsidRDefault="00000000">
      <w:r>
        <w:br w:type="page"/>
      </w:r>
    </w:p>
    <w:p w14:paraId="2F41F48E" w14:textId="77777777" w:rsidR="00617BDC" w:rsidRDefault="00000000">
      <w:pPr>
        <w:spacing w:after="40"/>
        <w:jc w:val="center"/>
      </w:pPr>
      <w:r>
        <w:rPr>
          <w:b/>
          <w:sz w:val="24"/>
        </w:rPr>
        <w:lastRenderedPageBreak/>
        <w:t>PROJECT 38</w:t>
      </w:r>
    </w:p>
    <w:p w14:paraId="104FC62D" w14:textId="77777777" w:rsidR="00617BDC" w:rsidRDefault="00000000">
      <w:pPr>
        <w:spacing w:after="100"/>
        <w:jc w:val="center"/>
      </w:pPr>
      <w:r>
        <w:rPr>
          <w:b/>
          <w:sz w:val="32"/>
        </w:rPr>
        <w:t>DESIGN AND IMPLEMENTATION OF A DATABASE MANAGEMENT SYSTEM FOR EMPLOYEE ATTENDANCE, SHIFT AND LEAVE MANAGEMENT SYSTEM</w:t>
      </w:r>
    </w:p>
    <w:p w14:paraId="5F7276FA" w14:textId="77777777" w:rsidR="00617BDC" w:rsidRDefault="00000000">
      <w:pPr>
        <w:spacing w:after="60"/>
      </w:pPr>
      <w:r>
        <w:rPr>
          <w:b/>
          <w:sz w:val="24"/>
        </w:rPr>
        <w:t>Description:</w:t>
      </w:r>
    </w:p>
    <w:p w14:paraId="454B2B5D" w14:textId="77777777" w:rsidR="00617BDC" w:rsidRDefault="00000000">
      <w:pPr>
        <w:spacing w:after="80" w:line="240" w:lineRule="auto"/>
        <w:jc w:val="both"/>
      </w:pPr>
      <w:r>
        <w:t>This project involves the design and development of a relational database management system for a Employee Attendance, Shift and Leave Management System. Shift-based organizations need rosters, attendance, overtime, leave and balance records. Manual consolidation leads to staffing and payroll errors. Students will analyse the requirements and identify the major entities, attributes, relationships and user roles. The conceptual design should represent employees, departments, shifts, rosters, attendance punches, summaries, overtime requests, leave types, balances, applications, approvals and holidays.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shifts, clock-out after clock-in, leave within balance, authorized overtime and one daily summary per employee. Students should populate the tables with realistic sample data and prepare SQL statements for data retrieval, joins, aggregate functions, nested queries, views and meaningful reports such as rosters, lateness, absence, overtime, leave balances, shift coverage and department summaries. A small front-end application developed using Java or Python should support roster preparation, clock-in/out entry, work-hour calculation, overtime approval, leave processing, balance update and reporting. The work should demonstrate normalization, data integrity, transaction awareness, indexing of frequently searched attributes, input validation and systematic testing.</w:t>
      </w:r>
    </w:p>
    <w:p w14:paraId="6FCB60C1" w14:textId="77777777" w:rsidR="00617BDC" w:rsidRDefault="00000000">
      <w:pPr>
        <w:spacing w:after="40"/>
      </w:pPr>
      <w:r>
        <w:rPr>
          <w:b/>
          <w:sz w:val="24"/>
        </w:rPr>
        <w:t>Deliverables:</w:t>
      </w:r>
    </w:p>
    <w:p w14:paraId="684BC160" w14:textId="77777777" w:rsidR="00617BDC" w:rsidRDefault="00000000">
      <w:pPr>
        <w:spacing w:after="20"/>
      </w:pPr>
      <w:r>
        <w:rPr>
          <w:b/>
        </w:rPr>
        <w:t>Review 1 - Week 7 - 5 Marks</w:t>
      </w:r>
    </w:p>
    <w:p w14:paraId="3D46640E" w14:textId="77777777" w:rsidR="00617BDC" w:rsidRDefault="00000000">
      <w:pPr>
        <w:pStyle w:val="ListBullet"/>
        <w:spacing w:after="0"/>
      </w:pPr>
      <w:r>
        <w:t>Problem identification, scope, objectives, users and functional requirements.</w:t>
      </w:r>
    </w:p>
    <w:p w14:paraId="5079414E" w14:textId="77777777" w:rsidR="00617BDC" w:rsidRDefault="00000000">
      <w:pPr>
        <w:pStyle w:val="ListBullet"/>
        <w:spacing w:after="0"/>
      </w:pPr>
      <w:r>
        <w:t>Conceptual design / ER diagram covering the principal entities: employees, departments, shifts, rosters, attendance punches, summaries, overtime requests, leave types, balances, applications, approvals and holidays.</w:t>
      </w:r>
    </w:p>
    <w:p w14:paraId="56CB2D78" w14:textId="77777777" w:rsidR="00617BDC" w:rsidRDefault="00000000">
      <w:pPr>
        <w:pStyle w:val="ListBullet"/>
        <w:spacing w:after="0"/>
      </w:pPr>
      <w:r>
        <w:t>Initial relational schema showing proposed tables, primary keys and relationships.</w:t>
      </w:r>
    </w:p>
    <w:p w14:paraId="4B9C3028" w14:textId="77777777" w:rsidR="00617BDC" w:rsidRDefault="00000000">
      <w:pPr>
        <w:spacing w:before="40" w:after="20"/>
      </w:pPr>
      <w:r>
        <w:rPr>
          <w:b/>
        </w:rPr>
        <w:t>Review 2 - Week 11 - 5 Marks</w:t>
      </w:r>
    </w:p>
    <w:p w14:paraId="41F04706" w14:textId="77777777" w:rsidR="00617BDC" w:rsidRDefault="00000000">
      <w:pPr>
        <w:pStyle w:val="ListBullet"/>
        <w:spacing w:after="0"/>
      </w:pPr>
      <w:r>
        <w:t>Normalized database design up to 3NF with functional dependencies and a concise data dictionary.</w:t>
      </w:r>
    </w:p>
    <w:p w14:paraId="39E17883" w14:textId="77777777" w:rsidR="00617BDC" w:rsidRDefault="00000000">
      <w:pPr>
        <w:pStyle w:val="ListBullet"/>
        <w:spacing w:after="0"/>
      </w:pPr>
      <w:r>
        <w:t>DDL scripts with applicable integrity constraints to enforce: no overlapping shifts, clock-out after clock-in, leave within balance, authorized overtime and one daily summary per employee.</w:t>
      </w:r>
    </w:p>
    <w:p w14:paraId="19D9106F" w14:textId="77777777" w:rsidR="00617BDC" w:rsidRDefault="00000000">
      <w:pPr>
        <w:pStyle w:val="ListBullet"/>
        <w:spacing w:after="0"/>
      </w:pPr>
      <w:r>
        <w:t>Sample data and SQL queries demonstrating joins, subqueries, aggregation and views for: rosters, lateness, absence, overtime, leave balances, shift coverage and department summaries.</w:t>
      </w:r>
    </w:p>
    <w:p w14:paraId="375839CF" w14:textId="77777777" w:rsidR="00617BDC" w:rsidRDefault="00000000">
      <w:pPr>
        <w:pStyle w:val="ListBullet"/>
        <w:spacing w:after="0"/>
      </w:pPr>
      <w:r>
        <w:t>Implementation progress and database prototype demonstration.</w:t>
      </w:r>
    </w:p>
    <w:p w14:paraId="4EAE789D" w14:textId="77777777" w:rsidR="00617BDC" w:rsidRDefault="00000000">
      <w:pPr>
        <w:spacing w:before="40" w:after="20"/>
      </w:pPr>
      <w:r>
        <w:rPr>
          <w:b/>
        </w:rPr>
        <w:t>Review 3 - Week 16 - 5 Marks</w:t>
      </w:r>
    </w:p>
    <w:p w14:paraId="165604A4" w14:textId="77777777" w:rsidR="00617BDC" w:rsidRDefault="00000000">
      <w:pPr>
        <w:pStyle w:val="ListBullet"/>
        <w:spacing w:after="0"/>
      </w:pPr>
      <w:r>
        <w:t>A simple Java or Python application connected to the designed database for roster preparation, clock-in/out entry, work-hour calculation, overtime approval, leave processing, balance update and reporting.</w:t>
      </w:r>
    </w:p>
    <w:p w14:paraId="7CFCC6BD" w14:textId="77777777" w:rsidR="00617BDC" w:rsidRDefault="00000000">
      <w:pPr>
        <w:pStyle w:val="ListBullet"/>
        <w:spacing w:after="0"/>
      </w:pPr>
      <w:r>
        <w:t>Final project demonstration showing CRUD operations, search, validation, reports and error handling.</w:t>
      </w:r>
    </w:p>
    <w:p w14:paraId="08614596" w14:textId="77777777" w:rsidR="00617BDC" w:rsidRDefault="00000000">
      <w:pPr>
        <w:pStyle w:val="ListBullet"/>
        <w:spacing w:after="0"/>
      </w:pPr>
      <w:r>
        <w:t>Source code, database script, test data, output screens, project report and viva-voce.</w:t>
      </w:r>
    </w:p>
    <w:p w14:paraId="16B747F6" w14:textId="77777777" w:rsidR="00617BDC" w:rsidRDefault="00000000">
      <w:r>
        <w:br w:type="page"/>
      </w:r>
    </w:p>
    <w:p w14:paraId="10507240" w14:textId="77777777" w:rsidR="00617BDC" w:rsidRDefault="00000000">
      <w:pPr>
        <w:spacing w:after="40"/>
        <w:jc w:val="center"/>
      </w:pPr>
      <w:r>
        <w:rPr>
          <w:b/>
          <w:sz w:val="24"/>
        </w:rPr>
        <w:lastRenderedPageBreak/>
        <w:t>PROJECT 39</w:t>
      </w:r>
    </w:p>
    <w:p w14:paraId="793BB878" w14:textId="77777777" w:rsidR="00617BDC" w:rsidRDefault="00000000">
      <w:pPr>
        <w:spacing w:after="100"/>
        <w:jc w:val="center"/>
      </w:pPr>
      <w:r>
        <w:rPr>
          <w:b/>
          <w:sz w:val="32"/>
        </w:rPr>
        <w:t>DESIGN AND IMPLEMENTATION OF A DATABASE MANAGEMENT SYSTEM FOR IT HELPDESK AND ASSET SUPPORT MANAGEMENT SYSTEM</w:t>
      </w:r>
    </w:p>
    <w:p w14:paraId="0320CEC8" w14:textId="77777777" w:rsidR="00617BDC" w:rsidRDefault="00000000">
      <w:pPr>
        <w:spacing w:after="60"/>
      </w:pPr>
      <w:r>
        <w:rPr>
          <w:b/>
          <w:sz w:val="24"/>
        </w:rPr>
        <w:t>Description:</w:t>
      </w:r>
    </w:p>
    <w:p w14:paraId="1CA97373" w14:textId="77777777" w:rsidR="00617BDC" w:rsidRDefault="00000000">
      <w:pPr>
        <w:spacing w:after="80" w:line="240" w:lineRule="auto"/>
        <w:jc w:val="both"/>
      </w:pPr>
      <w:r>
        <w:t>This project involves the design and development of a relational database management system for a IT Helpdesk and Asset Support Management System. IT departments need asset, incident, service-request, technician, assignment, resolution and warranty records. Email support lacks status visibility. Students will analyse the requirements and identify the major entities, attributes, relationships and user roles. The conceptual design should represent users, departments, assets, categories, warranties, incidents, service requests, priorities, support staff, assignments, status histories, resolutions and maintenance.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asset tags and ticket numbers, valid status transitions, resolution after creation, valid priorities and dates. Students should populate the tables with realistic sample data and prepare SQL statements for data retrieval, joins, aggregate functions, nested queries, views and meaningful reports such as open tickets, ageing, response time, technician load, asset history, warranty expiry and recurring issues. A small front-end application developed using Java or Python should support asset registration, ticket logging, assignment, status update, resolution, maintenance, warranty tracking and reporting. The work should demonstrate normalization, data integrity, transaction awareness, indexing of frequently searched attributes, input validation and systematic testing.</w:t>
      </w:r>
    </w:p>
    <w:p w14:paraId="2BBEBD60" w14:textId="77777777" w:rsidR="00617BDC" w:rsidRDefault="00000000">
      <w:pPr>
        <w:spacing w:after="40"/>
      </w:pPr>
      <w:r>
        <w:rPr>
          <w:b/>
          <w:sz w:val="24"/>
        </w:rPr>
        <w:t>Deliverables:</w:t>
      </w:r>
    </w:p>
    <w:p w14:paraId="4F73D800" w14:textId="77777777" w:rsidR="00617BDC" w:rsidRDefault="00000000">
      <w:pPr>
        <w:spacing w:after="20"/>
      </w:pPr>
      <w:r>
        <w:rPr>
          <w:b/>
        </w:rPr>
        <w:t>Review 1 - Week 7 - 5 Marks</w:t>
      </w:r>
    </w:p>
    <w:p w14:paraId="2A3266D2" w14:textId="77777777" w:rsidR="00617BDC" w:rsidRDefault="00000000">
      <w:pPr>
        <w:pStyle w:val="ListBullet"/>
        <w:spacing w:after="0"/>
      </w:pPr>
      <w:r>
        <w:t>Problem identification, scope, objectives, users and functional requirements.</w:t>
      </w:r>
    </w:p>
    <w:p w14:paraId="6A9F5290" w14:textId="77777777" w:rsidR="00617BDC" w:rsidRDefault="00000000">
      <w:pPr>
        <w:pStyle w:val="ListBullet"/>
        <w:spacing w:after="0"/>
      </w:pPr>
      <w:r>
        <w:t>Conceptual design / ER diagram covering the principal entities: users, departments, assets, categories, warranties, incidents, service requests, priorities, support staff, assignments, status histories, resolutions and maintenance.</w:t>
      </w:r>
    </w:p>
    <w:p w14:paraId="7D2F5B11" w14:textId="77777777" w:rsidR="00617BDC" w:rsidRDefault="00000000">
      <w:pPr>
        <w:pStyle w:val="ListBullet"/>
        <w:spacing w:after="0"/>
      </w:pPr>
      <w:r>
        <w:t>Initial relational schema showing proposed tables, primary keys and relationships.</w:t>
      </w:r>
    </w:p>
    <w:p w14:paraId="1CC58594" w14:textId="77777777" w:rsidR="00617BDC" w:rsidRDefault="00000000">
      <w:pPr>
        <w:spacing w:before="40" w:after="20"/>
      </w:pPr>
      <w:r>
        <w:rPr>
          <w:b/>
        </w:rPr>
        <w:t>Review 2 - Week 11 - 5 Marks</w:t>
      </w:r>
    </w:p>
    <w:p w14:paraId="60A22F8B" w14:textId="77777777" w:rsidR="00617BDC" w:rsidRDefault="00000000">
      <w:pPr>
        <w:pStyle w:val="ListBullet"/>
        <w:spacing w:after="0"/>
      </w:pPr>
      <w:r>
        <w:t>Normalized database design up to 3NF with functional dependencies and a concise data dictionary.</w:t>
      </w:r>
    </w:p>
    <w:p w14:paraId="4906CADA" w14:textId="77777777" w:rsidR="00617BDC" w:rsidRDefault="00000000">
      <w:pPr>
        <w:pStyle w:val="ListBullet"/>
        <w:spacing w:after="0"/>
      </w:pPr>
      <w:r>
        <w:t>DDL scripts with applicable integrity constraints to enforce: unique asset tags and ticket numbers, valid status transitions, resolution after creation, valid priorities and dates.</w:t>
      </w:r>
    </w:p>
    <w:p w14:paraId="24A0E17E" w14:textId="77777777" w:rsidR="00617BDC" w:rsidRDefault="00000000">
      <w:pPr>
        <w:pStyle w:val="ListBullet"/>
        <w:spacing w:after="0"/>
      </w:pPr>
      <w:r>
        <w:t>Sample data and SQL queries demonstrating joins, subqueries, aggregation and views for: open tickets, ageing, response time, technician load, asset history, warranty expiry and recurring issues.</w:t>
      </w:r>
    </w:p>
    <w:p w14:paraId="4AF75F83" w14:textId="77777777" w:rsidR="00617BDC" w:rsidRDefault="00000000">
      <w:pPr>
        <w:pStyle w:val="ListBullet"/>
        <w:spacing w:after="0"/>
      </w:pPr>
      <w:r>
        <w:t>Implementation progress and database prototype demonstration.</w:t>
      </w:r>
    </w:p>
    <w:p w14:paraId="0F17FC09" w14:textId="77777777" w:rsidR="00617BDC" w:rsidRDefault="00000000">
      <w:pPr>
        <w:spacing w:before="40" w:after="20"/>
      </w:pPr>
      <w:r>
        <w:rPr>
          <w:b/>
        </w:rPr>
        <w:t>Review 3 - Week 16 - 5 Marks</w:t>
      </w:r>
    </w:p>
    <w:p w14:paraId="262C97C6" w14:textId="77777777" w:rsidR="00617BDC" w:rsidRDefault="00000000">
      <w:pPr>
        <w:pStyle w:val="ListBullet"/>
        <w:spacing w:after="0"/>
      </w:pPr>
      <w:r>
        <w:t>A simple Java or Python application connected to the designed database for asset registration, ticket logging, assignment, status update, resolution, maintenance, warranty tracking and reporting.</w:t>
      </w:r>
    </w:p>
    <w:p w14:paraId="17C74ABE" w14:textId="77777777" w:rsidR="00617BDC" w:rsidRDefault="00000000">
      <w:pPr>
        <w:pStyle w:val="ListBullet"/>
        <w:spacing w:after="0"/>
      </w:pPr>
      <w:r>
        <w:t>Final project demonstration showing CRUD operations, search, validation, reports and error handling.</w:t>
      </w:r>
    </w:p>
    <w:p w14:paraId="538B1D42" w14:textId="77777777" w:rsidR="00617BDC" w:rsidRDefault="00000000">
      <w:pPr>
        <w:pStyle w:val="ListBullet"/>
        <w:spacing w:after="0"/>
      </w:pPr>
      <w:r>
        <w:t>Source code, database script, test data, output screens, project report and viva-voce.</w:t>
      </w:r>
    </w:p>
    <w:p w14:paraId="1AEE5CB2" w14:textId="77777777" w:rsidR="00617BDC" w:rsidRDefault="00000000">
      <w:r>
        <w:br w:type="page"/>
      </w:r>
    </w:p>
    <w:p w14:paraId="4566EBD6" w14:textId="77777777" w:rsidR="00617BDC" w:rsidRDefault="00000000">
      <w:pPr>
        <w:spacing w:after="40"/>
        <w:jc w:val="center"/>
      </w:pPr>
      <w:r>
        <w:rPr>
          <w:b/>
          <w:sz w:val="24"/>
        </w:rPr>
        <w:lastRenderedPageBreak/>
        <w:t>PROJECT 40</w:t>
      </w:r>
    </w:p>
    <w:p w14:paraId="18723C0C" w14:textId="77777777" w:rsidR="00617BDC" w:rsidRDefault="00000000">
      <w:pPr>
        <w:spacing w:after="100"/>
        <w:jc w:val="center"/>
      </w:pPr>
      <w:r>
        <w:rPr>
          <w:b/>
          <w:sz w:val="32"/>
        </w:rPr>
        <w:t>DESIGN AND IMPLEMENTATION OF A DATABASE MANAGEMENT SYSTEM FOR SOFTWARE LICENSE AND SUBSCRIPTION MANAGEMENT SYSTEM</w:t>
      </w:r>
    </w:p>
    <w:p w14:paraId="717660E3" w14:textId="77777777" w:rsidR="00617BDC" w:rsidRDefault="00000000">
      <w:pPr>
        <w:spacing w:after="60"/>
      </w:pPr>
      <w:r>
        <w:rPr>
          <w:b/>
          <w:sz w:val="24"/>
        </w:rPr>
        <w:t>Description:</w:t>
      </w:r>
    </w:p>
    <w:p w14:paraId="656FDE12" w14:textId="77777777" w:rsidR="00617BDC" w:rsidRDefault="00000000">
      <w:pPr>
        <w:spacing w:after="80" w:line="240" w:lineRule="auto"/>
        <w:jc w:val="both"/>
      </w:pPr>
      <w:r>
        <w:t>This project involves the design and development of a relational database management system for a Software License and Subscription Management System. Organizations use many licensed products and subscriptions across departments. Without centralized control, licenses may expire or be over-allocated. Students will analyse the requirements and identify the major entities, attributes, relationships and user roles. The conceptual design should represent vendors, software products, license types, licenses, subscriptions, departments, users, devices, allocations, purchases, renewals and compliance checks.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license keys, allocation within purchased quantity, valid allocation period, no assignment of expired licenses and positive renewal values. Students should populate the tables with realistic sample data and prepare SQL statements for data retrieval, joins, aggregate functions, nested queries, views and meaningful reports such as license expiry, utilization, compliance gaps, renewal cost, department allocation and vendor portfolio. A small front-end application developed using Java or Python should support purchase recording, license allocation, expiry monitoring, renewal, reclaim, compliance checking, cost analysis and reporting. The work should demonstrate normalization, data integrity, transaction awareness, indexing of frequently searched attributes, input validation and systematic testing.</w:t>
      </w:r>
    </w:p>
    <w:p w14:paraId="0FA75140" w14:textId="77777777" w:rsidR="00617BDC" w:rsidRDefault="00000000">
      <w:pPr>
        <w:spacing w:after="40"/>
      </w:pPr>
      <w:r>
        <w:rPr>
          <w:b/>
          <w:sz w:val="24"/>
        </w:rPr>
        <w:t>Deliverables:</w:t>
      </w:r>
    </w:p>
    <w:p w14:paraId="20E4CFA1" w14:textId="77777777" w:rsidR="00617BDC" w:rsidRDefault="00000000">
      <w:pPr>
        <w:spacing w:after="20"/>
      </w:pPr>
      <w:r>
        <w:rPr>
          <w:b/>
        </w:rPr>
        <w:t>Review 1 - Week 7 - 5 Marks</w:t>
      </w:r>
    </w:p>
    <w:p w14:paraId="04FE22FE" w14:textId="77777777" w:rsidR="00617BDC" w:rsidRDefault="00000000">
      <w:pPr>
        <w:pStyle w:val="ListBullet"/>
        <w:spacing w:after="0"/>
      </w:pPr>
      <w:r>
        <w:t>Problem identification, scope, objectives, users and functional requirements.</w:t>
      </w:r>
    </w:p>
    <w:p w14:paraId="24911309" w14:textId="77777777" w:rsidR="00617BDC" w:rsidRDefault="00000000">
      <w:pPr>
        <w:pStyle w:val="ListBullet"/>
        <w:spacing w:after="0"/>
      </w:pPr>
      <w:r>
        <w:t>Conceptual design / ER diagram covering the principal entities: vendors, software products, license types, licenses, subscriptions, departments, users, devices, allocations, purchases, renewals and compliance checks.</w:t>
      </w:r>
    </w:p>
    <w:p w14:paraId="6C9412EA" w14:textId="77777777" w:rsidR="00617BDC" w:rsidRDefault="00000000">
      <w:pPr>
        <w:pStyle w:val="ListBullet"/>
        <w:spacing w:after="0"/>
      </w:pPr>
      <w:r>
        <w:t>Initial relational schema showing proposed tables, primary keys and relationships.</w:t>
      </w:r>
    </w:p>
    <w:p w14:paraId="07A68243" w14:textId="77777777" w:rsidR="00617BDC" w:rsidRDefault="00000000">
      <w:pPr>
        <w:spacing w:before="40" w:after="20"/>
      </w:pPr>
      <w:r>
        <w:rPr>
          <w:b/>
        </w:rPr>
        <w:t>Review 2 - Week 11 - 5 Marks</w:t>
      </w:r>
    </w:p>
    <w:p w14:paraId="19E00382" w14:textId="77777777" w:rsidR="00617BDC" w:rsidRDefault="00000000">
      <w:pPr>
        <w:pStyle w:val="ListBullet"/>
        <w:spacing w:after="0"/>
      </w:pPr>
      <w:r>
        <w:t>Normalized database design up to 3NF with functional dependencies and a concise data dictionary.</w:t>
      </w:r>
    </w:p>
    <w:p w14:paraId="41F34A6C" w14:textId="77777777" w:rsidR="00617BDC" w:rsidRDefault="00000000">
      <w:pPr>
        <w:pStyle w:val="ListBullet"/>
        <w:spacing w:after="0"/>
      </w:pPr>
      <w:r>
        <w:t>DDL scripts with applicable integrity constraints to enforce: unique license keys, allocation within purchased quantity, valid allocation period, no assignment of expired licenses and positive renewal values.</w:t>
      </w:r>
    </w:p>
    <w:p w14:paraId="2D7AF3EB" w14:textId="77777777" w:rsidR="00617BDC" w:rsidRDefault="00000000">
      <w:pPr>
        <w:pStyle w:val="ListBullet"/>
        <w:spacing w:after="0"/>
      </w:pPr>
      <w:r>
        <w:t>Sample data and SQL queries demonstrating joins, subqueries, aggregation and views for: license expiry, utilization, compliance gaps, renewal cost, department allocation and vendor portfolio.</w:t>
      </w:r>
    </w:p>
    <w:p w14:paraId="60EC3A50" w14:textId="77777777" w:rsidR="00617BDC" w:rsidRDefault="00000000">
      <w:pPr>
        <w:pStyle w:val="ListBullet"/>
        <w:spacing w:after="0"/>
      </w:pPr>
      <w:r>
        <w:t>Implementation progress and database prototype demonstration.</w:t>
      </w:r>
    </w:p>
    <w:p w14:paraId="6185F4E3" w14:textId="77777777" w:rsidR="00617BDC" w:rsidRDefault="00000000">
      <w:pPr>
        <w:spacing w:before="40" w:after="20"/>
      </w:pPr>
      <w:r>
        <w:rPr>
          <w:b/>
        </w:rPr>
        <w:t>Review 3 - Week 16 - 5 Marks</w:t>
      </w:r>
    </w:p>
    <w:p w14:paraId="6B10A2E5" w14:textId="77777777" w:rsidR="00617BDC" w:rsidRDefault="00000000">
      <w:pPr>
        <w:pStyle w:val="ListBullet"/>
        <w:spacing w:after="0"/>
      </w:pPr>
      <w:r>
        <w:t>A simple Java or Python application connected to the designed database for purchase recording, license allocation, expiry monitoring, renewal, reclaim, compliance checking, cost analysis and reporting.</w:t>
      </w:r>
    </w:p>
    <w:p w14:paraId="784623BF" w14:textId="77777777" w:rsidR="00617BDC" w:rsidRDefault="00000000">
      <w:pPr>
        <w:pStyle w:val="ListBullet"/>
        <w:spacing w:after="0"/>
      </w:pPr>
      <w:r>
        <w:t>Final project demonstration showing CRUD operations, search, validation, reports and error handling.</w:t>
      </w:r>
    </w:p>
    <w:p w14:paraId="35D660A1" w14:textId="77777777" w:rsidR="00617BDC" w:rsidRDefault="00000000">
      <w:pPr>
        <w:pStyle w:val="ListBullet"/>
        <w:spacing w:after="0"/>
      </w:pPr>
      <w:r>
        <w:t>Source code, database script, test data, output screens, project report and viva-voce.</w:t>
      </w:r>
    </w:p>
    <w:p w14:paraId="7C45DF45" w14:textId="77777777" w:rsidR="00617BDC" w:rsidRDefault="00000000">
      <w:r>
        <w:br w:type="page"/>
      </w:r>
    </w:p>
    <w:p w14:paraId="1F9351A7" w14:textId="77777777" w:rsidR="00617BDC" w:rsidRDefault="00000000">
      <w:pPr>
        <w:spacing w:after="40"/>
        <w:jc w:val="center"/>
      </w:pPr>
      <w:r>
        <w:rPr>
          <w:b/>
          <w:sz w:val="24"/>
        </w:rPr>
        <w:lastRenderedPageBreak/>
        <w:t>PROJECT 41</w:t>
      </w:r>
    </w:p>
    <w:p w14:paraId="71B0499C" w14:textId="77777777" w:rsidR="00617BDC" w:rsidRDefault="00000000">
      <w:pPr>
        <w:spacing w:after="100"/>
        <w:jc w:val="center"/>
      </w:pPr>
      <w:r>
        <w:rPr>
          <w:b/>
          <w:sz w:val="32"/>
        </w:rPr>
        <w:t>DESIGN AND IMPLEMENTATION OF A DATABASE MANAGEMENT SYSTEM FOR CAMPUS FACILITY MAINTENANCE REQUEST MANAGEMENT SYSTEM</w:t>
      </w:r>
    </w:p>
    <w:p w14:paraId="1304CCA0" w14:textId="77777777" w:rsidR="00617BDC" w:rsidRDefault="00000000">
      <w:pPr>
        <w:spacing w:after="60"/>
      </w:pPr>
      <w:r>
        <w:rPr>
          <w:b/>
          <w:sz w:val="24"/>
        </w:rPr>
        <w:t>Description:</w:t>
      </w:r>
    </w:p>
    <w:p w14:paraId="3A2ADFC8" w14:textId="77777777" w:rsidR="00617BDC" w:rsidRDefault="00000000">
      <w:pPr>
        <w:spacing w:after="80" w:line="240" w:lineRule="auto"/>
        <w:jc w:val="both"/>
      </w:pPr>
      <w:r>
        <w:t>This project involves the design and development of a relational database management system for a Campus Facility Maintenance Request Management System. Facility offices receive classroom, electrical, plumbing and furniture complaints. Manual registers provide weak assignment and service tracking. Students will analyse the requirements and identify the major entities, attributes, relationships and user roles. The conceptual design should represent buildings, rooms, assets, users, categories, requests, priorities, technicians, assignments, work logs, materials, costs, status histories and feedback.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request numbers, closure details required, non-negative materials/costs, valid status transitions and assignment control. Students should populate the tables with realistic sample data and prepare SQL statements for data retrieval, joins, aggregate functions, nested queries, views and meaningful reports such as pending requests, ageing, response time, technician load, building cost, material use and feedback. A small front-end application developed using Java or Python should support request logging, priority setting, technician assignment, work and material entry, status update, closure, feedback and reporting. The work should demonstrate normalization, data integrity, transaction awareness, indexing of frequently searched attributes, input validation and systematic testing.</w:t>
      </w:r>
    </w:p>
    <w:p w14:paraId="19D7C457" w14:textId="77777777" w:rsidR="00617BDC" w:rsidRDefault="00000000">
      <w:pPr>
        <w:spacing w:after="40"/>
      </w:pPr>
      <w:r>
        <w:rPr>
          <w:b/>
          <w:sz w:val="24"/>
        </w:rPr>
        <w:t>Deliverables:</w:t>
      </w:r>
    </w:p>
    <w:p w14:paraId="0593F86E" w14:textId="77777777" w:rsidR="00617BDC" w:rsidRDefault="00000000">
      <w:pPr>
        <w:spacing w:after="20"/>
      </w:pPr>
      <w:r>
        <w:rPr>
          <w:b/>
        </w:rPr>
        <w:t>Review 1 - Week 7 - 5 Marks</w:t>
      </w:r>
    </w:p>
    <w:p w14:paraId="18AE37A1" w14:textId="77777777" w:rsidR="00617BDC" w:rsidRDefault="00000000">
      <w:pPr>
        <w:pStyle w:val="ListBullet"/>
        <w:spacing w:after="0"/>
      </w:pPr>
      <w:r>
        <w:t>Problem identification, scope, objectives, users and functional requirements.</w:t>
      </w:r>
    </w:p>
    <w:p w14:paraId="6E98E0A5" w14:textId="77777777" w:rsidR="00617BDC" w:rsidRDefault="00000000">
      <w:pPr>
        <w:pStyle w:val="ListBullet"/>
        <w:spacing w:after="0"/>
      </w:pPr>
      <w:r>
        <w:t>Conceptual design / ER diagram covering the principal entities: buildings, rooms, assets, users, categories, requests, priorities, technicians, assignments, work logs, materials, costs, status histories and feedback.</w:t>
      </w:r>
    </w:p>
    <w:p w14:paraId="79EF0CE1" w14:textId="77777777" w:rsidR="00617BDC" w:rsidRDefault="00000000">
      <w:pPr>
        <w:pStyle w:val="ListBullet"/>
        <w:spacing w:after="0"/>
      </w:pPr>
      <w:r>
        <w:t>Initial relational schema showing proposed tables, primary keys and relationships.</w:t>
      </w:r>
    </w:p>
    <w:p w14:paraId="62CE0627" w14:textId="77777777" w:rsidR="00617BDC" w:rsidRDefault="00000000">
      <w:pPr>
        <w:spacing w:before="40" w:after="20"/>
      </w:pPr>
      <w:r>
        <w:rPr>
          <w:b/>
        </w:rPr>
        <w:t>Review 2 - Week 11 - 5 Marks</w:t>
      </w:r>
    </w:p>
    <w:p w14:paraId="14CEEE19" w14:textId="77777777" w:rsidR="00617BDC" w:rsidRDefault="00000000">
      <w:pPr>
        <w:pStyle w:val="ListBullet"/>
        <w:spacing w:after="0"/>
      </w:pPr>
      <w:r>
        <w:t>Normalized database design up to 3NF with functional dependencies and a concise data dictionary.</w:t>
      </w:r>
    </w:p>
    <w:p w14:paraId="6190E615" w14:textId="77777777" w:rsidR="00617BDC" w:rsidRDefault="00000000">
      <w:pPr>
        <w:pStyle w:val="ListBullet"/>
        <w:spacing w:after="0"/>
      </w:pPr>
      <w:r>
        <w:t>DDL scripts with applicable integrity constraints to enforce: unique request numbers, closure details required, non-negative materials/costs, valid status transitions and assignment control.</w:t>
      </w:r>
    </w:p>
    <w:p w14:paraId="0ED7ABE4" w14:textId="77777777" w:rsidR="00617BDC" w:rsidRDefault="00000000">
      <w:pPr>
        <w:pStyle w:val="ListBullet"/>
        <w:spacing w:after="0"/>
      </w:pPr>
      <w:r>
        <w:t>Sample data and SQL queries demonstrating joins, subqueries, aggregation and views for: pending requests, ageing, response time, technician load, building cost, material use and feedback.</w:t>
      </w:r>
    </w:p>
    <w:p w14:paraId="02EA11C3" w14:textId="77777777" w:rsidR="00617BDC" w:rsidRDefault="00000000">
      <w:pPr>
        <w:pStyle w:val="ListBullet"/>
        <w:spacing w:after="0"/>
      </w:pPr>
      <w:r>
        <w:t>Implementation progress and database prototype demonstration.</w:t>
      </w:r>
    </w:p>
    <w:p w14:paraId="68B827B3" w14:textId="77777777" w:rsidR="00617BDC" w:rsidRDefault="00000000">
      <w:pPr>
        <w:spacing w:before="40" w:after="20"/>
      </w:pPr>
      <w:r>
        <w:rPr>
          <w:b/>
        </w:rPr>
        <w:t>Review 3 - Week 16 - 5 Marks</w:t>
      </w:r>
    </w:p>
    <w:p w14:paraId="7BD7F144" w14:textId="77777777" w:rsidR="00617BDC" w:rsidRDefault="00000000">
      <w:pPr>
        <w:pStyle w:val="ListBullet"/>
        <w:spacing w:after="0"/>
      </w:pPr>
      <w:r>
        <w:t>A simple Java or Python application connected to the designed database for request logging, priority setting, technician assignment, work and material entry, status update, closure, feedback and reporting.</w:t>
      </w:r>
    </w:p>
    <w:p w14:paraId="264FBC7C" w14:textId="77777777" w:rsidR="00617BDC" w:rsidRDefault="00000000">
      <w:pPr>
        <w:pStyle w:val="ListBullet"/>
        <w:spacing w:after="0"/>
      </w:pPr>
      <w:r>
        <w:t>Final project demonstration showing CRUD operations, search, validation, reports and error handling.</w:t>
      </w:r>
    </w:p>
    <w:p w14:paraId="5BFEA169" w14:textId="77777777" w:rsidR="00617BDC" w:rsidRDefault="00000000">
      <w:pPr>
        <w:pStyle w:val="ListBullet"/>
        <w:spacing w:after="0"/>
      </w:pPr>
      <w:r>
        <w:t>Source code, database script, test data, output screens, project report and viva-voce.</w:t>
      </w:r>
    </w:p>
    <w:p w14:paraId="5283141B" w14:textId="77777777" w:rsidR="00617BDC" w:rsidRDefault="00000000">
      <w:r>
        <w:br w:type="page"/>
      </w:r>
    </w:p>
    <w:p w14:paraId="09A73D48" w14:textId="77777777" w:rsidR="00617BDC" w:rsidRDefault="00000000">
      <w:pPr>
        <w:spacing w:after="40"/>
        <w:jc w:val="center"/>
      </w:pPr>
      <w:r>
        <w:rPr>
          <w:b/>
          <w:sz w:val="24"/>
        </w:rPr>
        <w:lastRenderedPageBreak/>
        <w:t>PROJECT 42</w:t>
      </w:r>
    </w:p>
    <w:p w14:paraId="6FE6B517" w14:textId="77777777" w:rsidR="00617BDC" w:rsidRDefault="00000000">
      <w:pPr>
        <w:spacing w:after="100"/>
        <w:jc w:val="center"/>
      </w:pPr>
      <w:r>
        <w:rPr>
          <w:b/>
          <w:sz w:val="32"/>
        </w:rPr>
        <w:t>DESIGN AND IMPLEMENTATION OF A DATABASE MANAGEMENT SYSTEM FOR RESIDENTIAL SOCIETY RESIDENT AND MAINTENANCE BILLING SYSTEM</w:t>
      </w:r>
    </w:p>
    <w:p w14:paraId="00BE2D91" w14:textId="77777777" w:rsidR="00617BDC" w:rsidRDefault="00000000">
      <w:pPr>
        <w:spacing w:after="60"/>
      </w:pPr>
      <w:r>
        <w:rPr>
          <w:b/>
          <w:sz w:val="24"/>
        </w:rPr>
        <w:t>Description:</w:t>
      </w:r>
    </w:p>
    <w:p w14:paraId="1AE6D10B" w14:textId="77777777" w:rsidR="00617BDC" w:rsidRDefault="00000000">
      <w:pPr>
        <w:spacing w:after="80" w:line="240" w:lineRule="auto"/>
        <w:jc w:val="both"/>
      </w:pPr>
      <w:r>
        <w:t>This project involves the design and development of a relational database management system for a Residential Society Resident and Maintenance Billing System. Residential societies manage flats, residents, maintenance charges, utilities, complaints, visitors and facility bookings. Manual books create confusion about dues. Students will analyse the requirements and identify the major entities, attributes, relationships and user roles. The conceptual design should represent buildings, flats, owners, tenants, occupancy records, charge types, bills, payments, complaints, visitors, facilities and bookings.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active primary occupancy per flat, non-negative bills, payment limits, no facility-booking overlap and valid move-in/out dates. Students should populate the tables with realistic sample data and prepare SQL statements for data retrieval, joins, aggregate functions, nested queries, views and meaningful reports such as occupancy, dues, collections, resident history, complaints, visitors and facility utilization. A small front-end application developed using Java or Python should support resident maintenance, occupancy update, monthly billing, payment, complaint, visitor entry, facility booking and reporting. The work should demonstrate normalization, data integrity, transaction awareness, indexing of frequently searched attributes, input validation and systematic testing.</w:t>
      </w:r>
    </w:p>
    <w:p w14:paraId="23EE63C6" w14:textId="77777777" w:rsidR="00617BDC" w:rsidRDefault="00000000">
      <w:pPr>
        <w:spacing w:after="40"/>
      </w:pPr>
      <w:r>
        <w:rPr>
          <w:b/>
          <w:sz w:val="24"/>
        </w:rPr>
        <w:t>Deliverables:</w:t>
      </w:r>
    </w:p>
    <w:p w14:paraId="0B765A91" w14:textId="77777777" w:rsidR="00617BDC" w:rsidRDefault="00000000">
      <w:pPr>
        <w:spacing w:after="20"/>
      </w:pPr>
      <w:r>
        <w:rPr>
          <w:b/>
        </w:rPr>
        <w:t>Review 1 - Week 7 - 5 Marks</w:t>
      </w:r>
    </w:p>
    <w:p w14:paraId="567D2E46" w14:textId="77777777" w:rsidR="00617BDC" w:rsidRDefault="00000000">
      <w:pPr>
        <w:pStyle w:val="ListBullet"/>
        <w:spacing w:after="0"/>
      </w:pPr>
      <w:r>
        <w:t>Problem identification, scope, objectives, users and functional requirements.</w:t>
      </w:r>
    </w:p>
    <w:p w14:paraId="1B652177" w14:textId="77777777" w:rsidR="00617BDC" w:rsidRDefault="00000000">
      <w:pPr>
        <w:pStyle w:val="ListBullet"/>
        <w:spacing w:after="0"/>
      </w:pPr>
      <w:r>
        <w:t>Conceptual design / ER diagram covering the principal entities: buildings, flats, owners, tenants, occupancy records, charge types, bills, payments, complaints, visitors, facilities and bookings.</w:t>
      </w:r>
    </w:p>
    <w:p w14:paraId="11C18EED" w14:textId="77777777" w:rsidR="00617BDC" w:rsidRDefault="00000000">
      <w:pPr>
        <w:pStyle w:val="ListBullet"/>
        <w:spacing w:after="0"/>
      </w:pPr>
      <w:r>
        <w:t>Initial relational schema showing proposed tables, primary keys and relationships.</w:t>
      </w:r>
    </w:p>
    <w:p w14:paraId="4994D285" w14:textId="77777777" w:rsidR="00617BDC" w:rsidRDefault="00000000">
      <w:pPr>
        <w:spacing w:before="40" w:after="20"/>
      </w:pPr>
      <w:r>
        <w:rPr>
          <w:b/>
        </w:rPr>
        <w:t>Review 2 - Week 11 - 5 Marks</w:t>
      </w:r>
    </w:p>
    <w:p w14:paraId="6D5D0989" w14:textId="77777777" w:rsidR="00617BDC" w:rsidRDefault="00000000">
      <w:pPr>
        <w:pStyle w:val="ListBullet"/>
        <w:spacing w:after="0"/>
      </w:pPr>
      <w:r>
        <w:t>Normalized database design up to 3NF with functional dependencies and a concise data dictionary.</w:t>
      </w:r>
    </w:p>
    <w:p w14:paraId="2543C914" w14:textId="77777777" w:rsidR="00617BDC" w:rsidRDefault="00000000">
      <w:pPr>
        <w:pStyle w:val="ListBullet"/>
        <w:spacing w:after="0"/>
      </w:pPr>
      <w:r>
        <w:t>DDL scripts with applicable integrity constraints to enforce: one active primary occupancy per flat, non-negative bills, payment limits, no facility-booking overlap and valid move-in/out dates.</w:t>
      </w:r>
    </w:p>
    <w:p w14:paraId="3485C4EE" w14:textId="77777777" w:rsidR="00617BDC" w:rsidRDefault="00000000">
      <w:pPr>
        <w:pStyle w:val="ListBullet"/>
        <w:spacing w:after="0"/>
      </w:pPr>
      <w:r>
        <w:t>Sample data and SQL queries demonstrating joins, subqueries, aggregation and views for: occupancy, dues, collections, resident history, complaints, visitors and facility utilization.</w:t>
      </w:r>
    </w:p>
    <w:p w14:paraId="0AE0AEF0" w14:textId="77777777" w:rsidR="00617BDC" w:rsidRDefault="00000000">
      <w:pPr>
        <w:pStyle w:val="ListBullet"/>
        <w:spacing w:after="0"/>
      </w:pPr>
      <w:r>
        <w:t>Implementation progress and database prototype demonstration.</w:t>
      </w:r>
    </w:p>
    <w:p w14:paraId="68A3E3CF" w14:textId="77777777" w:rsidR="00617BDC" w:rsidRDefault="00000000">
      <w:pPr>
        <w:spacing w:before="40" w:after="20"/>
      </w:pPr>
      <w:r>
        <w:rPr>
          <w:b/>
        </w:rPr>
        <w:t>Review 3 - Week 16 - 5 Marks</w:t>
      </w:r>
    </w:p>
    <w:p w14:paraId="726765FF" w14:textId="77777777" w:rsidR="00617BDC" w:rsidRDefault="00000000">
      <w:pPr>
        <w:pStyle w:val="ListBullet"/>
        <w:spacing w:after="0"/>
      </w:pPr>
      <w:r>
        <w:t>A simple Java or Python application connected to the designed database for resident maintenance, occupancy update, monthly billing, payment, complaint, visitor entry, facility booking and reporting.</w:t>
      </w:r>
    </w:p>
    <w:p w14:paraId="03C0D3C3" w14:textId="77777777" w:rsidR="00617BDC" w:rsidRDefault="00000000">
      <w:pPr>
        <w:pStyle w:val="ListBullet"/>
        <w:spacing w:after="0"/>
      </w:pPr>
      <w:r>
        <w:t>Final project demonstration showing CRUD operations, search, validation, reports and error handling.</w:t>
      </w:r>
    </w:p>
    <w:p w14:paraId="17889784" w14:textId="77777777" w:rsidR="00617BDC" w:rsidRDefault="00000000">
      <w:pPr>
        <w:pStyle w:val="ListBullet"/>
        <w:spacing w:after="0"/>
      </w:pPr>
      <w:r>
        <w:t>Source code, database script, test data, output screens, project report and viva-voce.</w:t>
      </w:r>
    </w:p>
    <w:p w14:paraId="6E2954DA" w14:textId="77777777" w:rsidR="00617BDC" w:rsidRDefault="00000000">
      <w:r>
        <w:br w:type="page"/>
      </w:r>
    </w:p>
    <w:p w14:paraId="42A92E59" w14:textId="77777777" w:rsidR="00617BDC" w:rsidRDefault="00000000">
      <w:pPr>
        <w:spacing w:after="40"/>
        <w:jc w:val="center"/>
      </w:pPr>
      <w:r>
        <w:rPr>
          <w:b/>
          <w:sz w:val="24"/>
        </w:rPr>
        <w:lastRenderedPageBreak/>
        <w:t>PROJECT 43</w:t>
      </w:r>
    </w:p>
    <w:p w14:paraId="6F63EF9C" w14:textId="77777777" w:rsidR="00617BDC" w:rsidRDefault="00000000">
      <w:pPr>
        <w:spacing w:after="100"/>
        <w:jc w:val="center"/>
      </w:pPr>
      <w:r>
        <w:rPr>
          <w:b/>
          <w:sz w:val="32"/>
        </w:rPr>
        <w:t>DESIGN AND IMPLEMENTATION OF A DATABASE MANAGEMENT SYSTEM FOR PROPERTY RENTAL AND LEASE MANAGEMENT SYSTEM</w:t>
      </w:r>
    </w:p>
    <w:p w14:paraId="67EC275C" w14:textId="77777777" w:rsidR="00617BDC" w:rsidRDefault="00000000">
      <w:pPr>
        <w:spacing w:after="60"/>
      </w:pPr>
      <w:r>
        <w:rPr>
          <w:b/>
          <w:sz w:val="24"/>
        </w:rPr>
        <w:t>Description:</w:t>
      </w:r>
    </w:p>
    <w:p w14:paraId="69AEDFA4" w14:textId="77777777" w:rsidR="00617BDC" w:rsidRDefault="00000000">
      <w:pPr>
        <w:spacing w:after="80" w:line="240" w:lineRule="auto"/>
        <w:jc w:val="both"/>
      </w:pPr>
      <w:r>
        <w:t>This project involves the design and development of a relational database management system for a Property Rental and Lease Management System. Property agencies manage owners, properties, units, tenants, leases, deposits, rent, inspections, maintenance and renewals. Manual tracking can miss dues and overlap leases. Students will analyse the requirements and identify the major entities, attributes, relationships and user roles. The conceptual design should represent owners, properties, units, tenants, leases, rent schedules, deposits, payments, inspections, maintenance requests, renewals and terminations.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active leases, valid lease dates, non-negative rent/deposit, payment limits and leasing only available units. Students should populate the tables with realistic sample data and prepare SQL statements for data retrieval, joins, aggregate functions, nested queries, views and meaningful reports such as vacancies, due rent, lease expiry, owner income, tenant history and maintenance. A small front-end application developed using Java or Python should support property listing, tenant registration, lease creation, rent billing, payment, inspection, maintenance, renewal and reporting. The work should demonstrate normalization, data integrity, transaction awareness, indexing of frequently searched attributes, input validation and systematic testing.</w:t>
      </w:r>
    </w:p>
    <w:p w14:paraId="74C69401" w14:textId="77777777" w:rsidR="00617BDC" w:rsidRDefault="00000000">
      <w:pPr>
        <w:spacing w:after="40"/>
      </w:pPr>
      <w:r>
        <w:rPr>
          <w:b/>
          <w:sz w:val="24"/>
        </w:rPr>
        <w:t>Deliverables:</w:t>
      </w:r>
    </w:p>
    <w:p w14:paraId="0128ED1E" w14:textId="77777777" w:rsidR="00617BDC" w:rsidRDefault="00000000">
      <w:pPr>
        <w:spacing w:after="20"/>
      </w:pPr>
      <w:r>
        <w:rPr>
          <w:b/>
        </w:rPr>
        <w:t>Review 1 - Week 7 - 5 Marks</w:t>
      </w:r>
    </w:p>
    <w:p w14:paraId="1A1D4A07" w14:textId="77777777" w:rsidR="00617BDC" w:rsidRDefault="00000000">
      <w:pPr>
        <w:pStyle w:val="ListBullet"/>
        <w:spacing w:after="0"/>
      </w:pPr>
      <w:r>
        <w:t>Problem identification, scope, objectives, users and functional requirements.</w:t>
      </w:r>
    </w:p>
    <w:p w14:paraId="70ADB5E0" w14:textId="77777777" w:rsidR="00617BDC" w:rsidRDefault="00000000">
      <w:pPr>
        <w:pStyle w:val="ListBullet"/>
        <w:spacing w:after="0"/>
      </w:pPr>
      <w:r>
        <w:t>Conceptual design / ER diagram covering the principal entities: owners, properties, units, tenants, leases, rent schedules, deposits, payments, inspections, maintenance requests, renewals and terminations.</w:t>
      </w:r>
    </w:p>
    <w:p w14:paraId="532734B8" w14:textId="77777777" w:rsidR="00617BDC" w:rsidRDefault="00000000">
      <w:pPr>
        <w:pStyle w:val="ListBullet"/>
        <w:spacing w:after="0"/>
      </w:pPr>
      <w:r>
        <w:t>Initial relational schema showing proposed tables, primary keys and relationships.</w:t>
      </w:r>
    </w:p>
    <w:p w14:paraId="221E4D17" w14:textId="77777777" w:rsidR="00617BDC" w:rsidRDefault="00000000">
      <w:pPr>
        <w:spacing w:before="40" w:after="20"/>
      </w:pPr>
      <w:r>
        <w:rPr>
          <w:b/>
        </w:rPr>
        <w:t>Review 2 - Week 11 - 5 Marks</w:t>
      </w:r>
    </w:p>
    <w:p w14:paraId="7F802173" w14:textId="77777777" w:rsidR="00617BDC" w:rsidRDefault="00000000">
      <w:pPr>
        <w:pStyle w:val="ListBullet"/>
        <w:spacing w:after="0"/>
      </w:pPr>
      <w:r>
        <w:t>Normalized database design up to 3NF with functional dependencies and a concise data dictionary.</w:t>
      </w:r>
    </w:p>
    <w:p w14:paraId="71903E86" w14:textId="77777777" w:rsidR="00617BDC" w:rsidRDefault="00000000">
      <w:pPr>
        <w:pStyle w:val="ListBullet"/>
        <w:spacing w:after="0"/>
      </w:pPr>
      <w:r>
        <w:t>DDL scripts with applicable integrity constraints to enforce: no overlapping active leases, valid lease dates, non-negative rent/deposit, payment limits and leasing only available units.</w:t>
      </w:r>
    </w:p>
    <w:p w14:paraId="45BB7D5C" w14:textId="77777777" w:rsidR="00617BDC" w:rsidRDefault="00000000">
      <w:pPr>
        <w:pStyle w:val="ListBullet"/>
        <w:spacing w:after="0"/>
      </w:pPr>
      <w:r>
        <w:t>Sample data and SQL queries demonstrating joins, subqueries, aggregation and views for: vacancies, due rent, lease expiry, owner income, tenant history and maintenance.</w:t>
      </w:r>
    </w:p>
    <w:p w14:paraId="44C514CE" w14:textId="77777777" w:rsidR="00617BDC" w:rsidRDefault="00000000">
      <w:pPr>
        <w:pStyle w:val="ListBullet"/>
        <w:spacing w:after="0"/>
      </w:pPr>
      <w:r>
        <w:t>Implementation progress and database prototype demonstration.</w:t>
      </w:r>
    </w:p>
    <w:p w14:paraId="57BBE944" w14:textId="77777777" w:rsidR="00617BDC" w:rsidRDefault="00000000">
      <w:pPr>
        <w:spacing w:before="40" w:after="20"/>
      </w:pPr>
      <w:r>
        <w:rPr>
          <w:b/>
        </w:rPr>
        <w:t>Review 3 - Week 16 - 5 Marks</w:t>
      </w:r>
    </w:p>
    <w:p w14:paraId="5EF0CC03" w14:textId="77777777" w:rsidR="00617BDC" w:rsidRDefault="00000000">
      <w:pPr>
        <w:pStyle w:val="ListBullet"/>
        <w:spacing w:after="0"/>
      </w:pPr>
      <w:r>
        <w:t>A simple Java or Python application connected to the designed database for property listing, tenant registration, lease creation, rent billing, payment, inspection, maintenance, renewal and reporting.</w:t>
      </w:r>
    </w:p>
    <w:p w14:paraId="56CF8806" w14:textId="77777777" w:rsidR="00617BDC" w:rsidRDefault="00000000">
      <w:pPr>
        <w:pStyle w:val="ListBullet"/>
        <w:spacing w:after="0"/>
      </w:pPr>
      <w:r>
        <w:t>Final project demonstration showing CRUD operations, search, validation, reports and error handling.</w:t>
      </w:r>
    </w:p>
    <w:p w14:paraId="72A22E76" w14:textId="77777777" w:rsidR="00617BDC" w:rsidRDefault="00000000">
      <w:pPr>
        <w:pStyle w:val="ListBullet"/>
        <w:spacing w:after="0"/>
      </w:pPr>
      <w:r>
        <w:t>Source code, database script, test data, output screens, project report and viva-voce.</w:t>
      </w:r>
    </w:p>
    <w:p w14:paraId="52DD4E5E" w14:textId="77777777" w:rsidR="00617BDC" w:rsidRDefault="00000000">
      <w:r>
        <w:br w:type="page"/>
      </w:r>
    </w:p>
    <w:p w14:paraId="0F143C66" w14:textId="77777777" w:rsidR="00617BDC" w:rsidRDefault="00000000">
      <w:pPr>
        <w:spacing w:after="40"/>
        <w:jc w:val="center"/>
      </w:pPr>
      <w:r>
        <w:rPr>
          <w:b/>
          <w:sz w:val="24"/>
        </w:rPr>
        <w:lastRenderedPageBreak/>
        <w:t>PROJECT 44</w:t>
      </w:r>
    </w:p>
    <w:p w14:paraId="165DDD23" w14:textId="77777777" w:rsidR="00617BDC" w:rsidRDefault="00000000">
      <w:pPr>
        <w:spacing w:after="100"/>
        <w:jc w:val="center"/>
      </w:pPr>
      <w:r>
        <w:rPr>
          <w:b/>
          <w:sz w:val="32"/>
        </w:rPr>
        <w:t>DESIGN AND IMPLEMENTATION OF A DATABASE MANAGEMENT SYSTEM FOR CONSTRUCTION MATERIAL AND SITE PROGRESS MANAGEMENT SYSTEM</w:t>
      </w:r>
    </w:p>
    <w:p w14:paraId="29F95784" w14:textId="77777777" w:rsidR="00617BDC" w:rsidRDefault="00000000">
      <w:pPr>
        <w:spacing w:after="60"/>
      </w:pPr>
      <w:r>
        <w:rPr>
          <w:b/>
          <w:sz w:val="24"/>
        </w:rPr>
        <w:t>Description:</w:t>
      </w:r>
    </w:p>
    <w:p w14:paraId="5D9F2796" w14:textId="77777777" w:rsidR="00617BDC" w:rsidRDefault="00000000">
      <w:pPr>
        <w:spacing w:after="80" w:line="240" w:lineRule="auto"/>
        <w:jc w:val="both"/>
      </w:pPr>
      <w:r>
        <w:t>This project involves the design and development of a relational database management system for a Construction Material and Site Progress Management System. Construction companies need project, material, contractor, progress and bill data. Disconnected records cause shortages and inaccurate progress payments. Students will analyse the requirements and identify the major entities, attributes, relationships and user roles. The conceptual design should represent projects, sites, contractors, work packages, materials, suppliers, purchase orders, deliveries, site stock, issues, labour teams, progress entries,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material issue within stock, progress 0-100, billed quantity within verified work, payment within approved bill and valid delivery dates. Students should populate the tables with realistic sample data and prepare SQL statements for data retrieval, joins, aggregate functions, nested queries, views and meaningful reports such as material balance, work progress, supplier performance, contractor bills, cost variance and project status. A small front-end application developed using Java or Python should support project setup, procurement, delivery, material issue, progress entry, contractor bill verification, payment and reporting. The work should demonstrate normalization, data integrity, transaction awareness, indexing of frequently searched attributes, input validation and systematic testing.</w:t>
      </w:r>
    </w:p>
    <w:p w14:paraId="3DBE8E05" w14:textId="77777777" w:rsidR="00617BDC" w:rsidRDefault="00000000">
      <w:pPr>
        <w:spacing w:after="40"/>
      </w:pPr>
      <w:r>
        <w:rPr>
          <w:b/>
          <w:sz w:val="24"/>
        </w:rPr>
        <w:t>Deliverables:</w:t>
      </w:r>
    </w:p>
    <w:p w14:paraId="525B1834" w14:textId="77777777" w:rsidR="00617BDC" w:rsidRDefault="00000000">
      <w:pPr>
        <w:spacing w:after="20"/>
      </w:pPr>
      <w:r>
        <w:rPr>
          <w:b/>
        </w:rPr>
        <w:t>Review 1 - Week 7 - 5 Marks</w:t>
      </w:r>
    </w:p>
    <w:p w14:paraId="0BBC5A30" w14:textId="77777777" w:rsidR="00617BDC" w:rsidRDefault="00000000">
      <w:pPr>
        <w:pStyle w:val="ListBullet"/>
        <w:spacing w:after="0"/>
      </w:pPr>
      <w:r>
        <w:t>Problem identification, scope, objectives, users and functional requirements.</w:t>
      </w:r>
    </w:p>
    <w:p w14:paraId="53DC8800" w14:textId="77777777" w:rsidR="00617BDC" w:rsidRDefault="00000000">
      <w:pPr>
        <w:pStyle w:val="ListBullet"/>
        <w:spacing w:after="0"/>
      </w:pPr>
      <w:r>
        <w:t>Conceptual design / ER diagram covering the principal entities: projects, sites, contractors, work packages, materials, suppliers, purchase orders, deliveries, site stock, issues, labour teams, progress entries, bills and payments.</w:t>
      </w:r>
    </w:p>
    <w:p w14:paraId="4E5A5A6A" w14:textId="77777777" w:rsidR="00617BDC" w:rsidRDefault="00000000">
      <w:pPr>
        <w:pStyle w:val="ListBullet"/>
        <w:spacing w:after="0"/>
      </w:pPr>
      <w:r>
        <w:t>Initial relational schema showing proposed tables, primary keys and relationships.</w:t>
      </w:r>
    </w:p>
    <w:p w14:paraId="7B4B7C5B" w14:textId="77777777" w:rsidR="00617BDC" w:rsidRDefault="00000000">
      <w:pPr>
        <w:spacing w:before="40" w:after="20"/>
      </w:pPr>
      <w:r>
        <w:rPr>
          <w:b/>
        </w:rPr>
        <w:t>Review 2 - Week 11 - 5 Marks</w:t>
      </w:r>
    </w:p>
    <w:p w14:paraId="19EEA5D3" w14:textId="77777777" w:rsidR="00617BDC" w:rsidRDefault="00000000">
      <w:pPr>
        <w:pStyle w:val="ListBullet"/>
        <w:spacing w:after="0"/>
      </w:pPr>
      <w:r>
        <w:t>Normalized database design up to 3NF with functional dependencies and a concise data dictionary.</w:t>
      </w:r>
    </w:p>
    <w:p w14:paraId="735C3F61" w14:textId="77777777" w:rsidR="00617BDC" w:rsidRDefault="00000000">
      <w:pPr>
        <w:pStyle w:val="ListBullet"/>
        <w:spacing w:after="0"/>
      </w:pPr>
      <w:r>
        <w:t>DDL scripts with applicable integrity constraints to enforce: material issue within stock, progress 0-100, billed quantity within verified work, payment within approved bill and valid delivery dates.</w:t>
      </w:r>
    </w:p>
    <w:p w14:paraId="34F86121" w14:textId="77777777" w:rsidR="00617BDC" w:rsidRDefault="00000000">
      <w:pPr>
        <w:pStyle w:val="ListBullet"/>
        <w:spacing w:after="0"/>
      </w:pPr>
      <w:r>
        <w:t>Sample data and SQL queries demonstrating joins, subqueries, aggregation and views for: material balance, work progress, supplier performance, contractor bills, cost variance and project status.</w:t>
      </w:r>
    </w:p>
    <w:p w14:paraId="37B2F040" w14:textId="77777777" w:rsidR="00617BDC" w:rsidRDefault="00000000">
      <w:pPr>
        <w:pStyle w:val="ListBullet"/>
        <w:spacing w:after="0"/>
      </w:pPr>
      <w:r>
        <w:t>Implementation progress and database prototype demonstration.</w:t>
      </w:r>
    </w:p>
    <w:p w14:paraId="66B7A91B" w14:textId="77777777" w:rsidR="00617BDC" w:rsidRDefault="00000000">
      <w:pPr>
        <w:spacing w:before="40" w:after="20"/>
      </w:pPr>
      <w:r>
        <w:rPr>
          <w:b/>
        </w:rPr>
        <w:t>Review 3 - Week 16 - 5 Marks</w:t>
      </w:r>
    </w:p>
    <w:p w14:paraId="2EDF5331" w14:textId="77777777" w:rsidR="00617BDC" w:rsidRDefault="00000000">
      <w:pPr>
        <w:pStyle w:val="ListBullet"/>
        <w:spacing w:after="0"/>
      </w:pPr>
      <w:r>
        <w:t>A simple Java or Python application connected to the designed database for project setup, procurement, delivery, material issue, progress entry, contractor bill verification, payment and reporting.</w:t>
      </w:r>
    </w:p>
    <w:p w14:paraId="4887453C" w14:textId="77777777" w:rsidR="00617BDC" w:rsidRDefault="00000000">
      <w:pPr>
        <w:pStyle w:val="ListBullet"/>
        <w:spacing w:after="0"/>
      </w:pPr>
      <w:r>
        <w:t>Final project demonstration showing CRUD operations, search, validation, reports and error handling.</w:t>
      </w:r>
    </w:p>
    <w:p w14:paraId="0877DEC0" w14:textId="77777777" w:rsidR="00617BDC" w:rsidRDefault="00000000">
      <w:pPr>
        <w:pStyle w:val="ListBullet"/>
        <w:spacing w:after="0"/>
      </w:pPr>
      <w:r>
        <w:t>Source code, database script, test data, output screens, project report and viva-voce.</w:t>
      </w:r>
    </w:p>
    <w:p w14:paraId="79A917F4" w14:textId="77777777" w:rsidR="00617BDC" w:rsidRDefault="00000000">
      <w:r>
        <w:br w:type="page"/>
      </w:r>
    </w:p>
    <w:p w14:paraId="6708F249" w14:textId="77777777" w:rsidR="00617BDC" w:rsidRDefault="00000000">
      <w:pPr>
        <w:spacing w:after="40"/>
        <w:jc w:val="center"/>
      </w:pPr>
      <w:r>
        <w:rPr>
          <w:b/>
          <w:sz w:val="24"/>
        </w:rPr>
        <w:lastRenderedPageBreak/>
        <w:t>PROJECT 45</w:t>
      </w:r>
    </w:p>
    <w:p w14:paraId="5D43C418" w14:textId="77777777" w:rsidR="00617BDC" w:rsidRDefault="00000000">
      <w:pPr>
        <w:spacing w:after="100"/>
        <w:jc w:val="center"/>
      </w:pPr>
      <w:r>
        <w:rPr>
          <w:b/>
          <w:sz w:val="32"/>
        </w:rPr>
        <w:t>DESIGN AND IMPLEMENTATION OF A DATABASE MANAGEMENT SYSTEM FOR CROP PLANNING AND FARM INPUT MANAGEMENT SYSTEM</w:t>
      </w:r>
    </w:p>
    <w:p w14:paraId="0BC6A3F0" w14:textId="77777777" w:rsidR="00617BDC" w:rsidRDefault="00000000">
      <w:pPr>
        <w:spacing w:after="60"/>
      </w:pPr>
      <w:r>
        <w:rPr>
          <w:b/>
          <w:sz w:val="24"/>
        </w:rPr>
        <w:t>Description:</w:t>
      </w:r>
    </w:p>
    <w:p w14:paraId="5E8BF225" w14:textId="77777777" w:rsidR="00617BDC" w:rsidRDefault="00000000">
      <w:pPr>
        <w:spacing w:after="80" w:line="240" w:lineRule="auto"/>
        <w:jc w:val="both"/>
      </w:pPr>
      <w:r>
        <w:t>This project involves the design and development of a relational database management system for a Crop Planning and Farm Input Management System. Farms need field, season, crop, soil, irrigation, input, labour, harvest and sales records to compare cost and yield. Students will analyse the requirements and identify the major entities, attributes, relationships and user roles. The conceptual design should represent farms, fields, seasons, crops, varieties, soil tests, crop plans, inputs, applications, irrigation events, labour activities, harvests, buyers and sales.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crop dates within season, positive inputs, application within crop duration, non-negative harvest and sales within stock. Students should populate the tables with realistic sample data and prepare SQL statements for data retrieval, joins, aggregate functions, nested queries, views and meaningful reports such as field plans, input use, irrigation, labour cost, yield, crop profitability and buyer sales. A small front-end application developed using Java or Python should support crop planning, soil-test entry, irrigation scheduling, input issue, labour entry, harvest, sales and reporting. The work should demonstrate normalization, data integrity, transaction awareness, indexing of frequently searched attributes, input validation and systematic testing.</w:t>
      </w:r>
    </w:p>
    <w:p w14:paraId="39D56BFB" w14:textId="77777777" w:rsidR="00617BDC" w:rsidRDefault="00000000">
      <w:pPr>
        <w:spacing w:after="40"/>
      </w:pPr>
      <w:r>
        <w:rPr>
          <w:b/>
          <w:sz w:val="24"/>
        </w:rPr>
        <w:t>Deliverables:</w:t>
      </w:r>
    </w:p>
    <w:p w14:paraId="4B9C3D4C" w14:textId="77777777" w:rsidR="00617BDC" w:rsidRDefault="00000000">
      <w:pPr>
        <w:spacing w:after="20"/>
      </w:pPr>
      <w:r>
        <w:rPr>
          <w:b/>
        </w:rPr>
        <w:t>Review 1 - Week 7 - 5 Marks</w:t>
      </w:r>
    </w:p>
    <w:p w14:paraId="43E86087" w14:textId="77777777" w:rsidR="00617BDC" w:rsidRDefault="00000000">
      <w:pPr>
        <w:pStyle w:val="ListBullet"/>
        <w:spacing w:after="0"/>
      </w:pPr>
      <w:r>
        <w:t>Problem identification, scope, objectives, users and functional requirements.</w:t>
      </w:r>
    </w:p>
    <w:p w14:paraId="44CC05AA" w14:textId="77777777" w:rsidR="00617BDC" w:rsidRDefault="00000000">
      <w:pPr>
        <w:pStyle w:val="ListBullet"/>
        <w:spacing w:after="0"/>
      </w:pPr>
      <w:r>
        <w:t>Conceptual design / ER diagram covering the principal entities: farms, fields, seasons, crops, varieties, soil tests, crop plans, inputs, applications, irrigation events, labour activities, harvests, buyers and sales.</w:t>
      </w:r>
    </w:p>
    <w:p w14:paraId="620236CD" w14:textId="77777777" w:rsidR="00617BDC" w:rsidRDefault="00000000">
      <w:pPr>
        <w:pStyle w:val="ListBullet"/>
        <w:spacing w:after="0"/>
      </w:pPr>
      <w:r>
        <w:t>Initial relational schema showing proposed tables, primary keys and relationships.</w:t>
      </w:r>
    </w:p>
    <w:p w14:paraId="09FD53D5" w14:textId="77777777" w:rsidR="00617BDC" w:rsidRDefault="00000000">
      <w:pPr>
        <w:spacing w:before="40" w:after="20"/>
      </w:pPr>
      <w:r>
        <w:rPr>
          <w:b/>
        </w:rPr>
        <w:t>Review 2 - Week 11 - 5 Marks</w:t>
      </w:r>
    </w:p>
    <w:p w14:paraId="5685C16F" w14:textId="77777777" w:rsidR="00617BDC" w:rsidRDefault="00000000">
      <w:pPr>
        <w:pStyle w:val="ListBullet"/>
        <w:spacing w:after="0"/>
      </w:pPr>
      <w:r>
        <w:t>Normalized database design up to 3NF with functional dependencies and a concise data dictionary.</w:t>
      </w:r>
    </w:p>
    <w:p w14:paraId="645A9BDC" w14:textId="77777777" w:rsidR="00617BDC" w:rsidRDefault="00000000">
      <w:pPr>
        <w:pStyle w:val="ListBullet"/>
        <w:spacing w:after="0"/>
      </w:pPr>
      <w:r>
        <w:t>DDL scripts with applicable integrity constraints to enforce: crop dates within season, positive inputs, application within crop duration, non-negative harvest and sales within stock.</w:t>
      </w:r>
    </w:p>
    <w:p w14:paraId="031A2D47" w14:textId="77777777" w:rsidR="00617BDC" w:rsidRDefault="00000000">
      <w:pPr>
        <w:pStyle w:val="ListBullet"/>
        <w:spacing w:after="0"/>
      </w:pPr>
      <w:r>
        <w:t>Sample data and SQL queries demonstrating joins, subqueries, aggregation and views for: field plans, input use, irrigation, labour cost, yield, crop profitability and buyer sales.</w:t>
      </w:r>
    </w:p>
    <w:p w14:paraId="1E47B4EB" w14:textId="77777777" w:rsidR="00617BDC" w:rsidRDefault="00000000">
      <w:pPr>
        <w:pStyle w:val="ListBullet"/>
        <w:spacing w:after="0"/>
      </w:pPr>
      <w:r>
        <w:t>Implementation progress and database prototype demonstration.</w:t>
      </w:r>
    </w:p>
    <w:p w14:paraId="3FF450B9" w14:textId="77777777" w:rsidR="00617BDC" w:rsidRDefault="00000000">
      <w:pPr>
        <w:spacing w:before="40" w:after="20"/>
      </w:pPr>
      <w:r>
        <w:rPr>
          <w:b/>
        </w:rPr>
        <w:t>Review 3 - Week 16 - 5 Marks</w:t>
      </w:r>
    </w:p>
    <w:p w14:paraId="1AC9A047" w14:textId="77777777" w:rsidR="00617BDC" w:rsidRDefault="00000000">
      <w:pPr>
        <w:pStyle w:val="ListBullet"/>
        <w:spacing w:after="0"/>
      </w:pPr>
      <w:r>
        <w:t>A simple Java or Python application connected to the designed database for crop planning, soil-test entry, irrigation scheduling, input issue, labour entry, harvest, sales and reporting.</w:t>
      </w:r>
    </w:p>
    <w:p w14:paraId="441679D1" w14:textId="77777777" w:rsidR="00617BDC" w:rsidRDefault="00000000">
      <w:pPr>
        <w:pStyle w:val="ListBullet"/>
        <w:spacing w:after="0"/>
      </w:pPr>
      <w:r>
        <w:t>Final project demonstration showing CRUD operations, search, validation, reports and error handling.</w:t>
      </w:r>
    </w:p>
    <w:p w14:paraId="2D4C1F58" w14:textId="77777777" w:rsidR="00617BDC" w:rsidRDefault="00000000">
      <w:pPr>
        <w:pStyle w:val="ListBullet"/>
        <w:spacing w:after="0"/>
      </w:pPr>
      <w:r>
        <w:t>Source code, database script, test data, output screens, project report and viva-voce.</w:t>
      </w:r>
    </w:p>
    <w:p w14:paraId="5C5B3355" w14:textId="77777777" w:rsidR="00617BDC" w:rsidRDefault="00000000">
      <w:r>
        <w:br w:type="page"/>
      </w:r>
    </w:p>
    <w:p w14:paraId="31CD1ED8" w14:textId="77777777" w:rsidR="00617BDC" w:rsidRDefault="00000000">
      <w:pPr>
        <w:spacing w:after="40"/>
        <w:jc w:val="center"/>
      </w:pPr>
      <w:r>
        <w:rPr>
          <w:b/>
          <w:sz w:val="24"/>
        </w:rPr>
        <w:lastRenderedPageBreak/>
        <w:t>PROJECT 46</w:t>
      </w:r>
    </w:p>
    <w:p w14:paraId="25250B94" w14:textId="77777777" w:rsidR="00617BDC" w:rsidRDefault="00000000">
      <w:pPr>
        <w:spacing w:after="100"/>
        <w:jc w:val="center"/>
      </w:pPr>
      <w:r>
        <w:rPr>
          <w:b/>
          <w:sz w:val="32"/>
        </w:rPr>
        <w:t>DESIGN AND IMPLEMENTATION OF A DATABASE MANAGEMENT SYSTEM FOR DAIRY FARM HERD AND MILK COLLECTION MANAGEMENT SYSTEM</w:t>
      </w:r>
    </w:p>
    <w:p w14:paraId="1939EEB5" w14:textId="77777777" w:rsidR="00617BDC" w:rsidRDefault="00000000">
      <w:pPr>
        <w:spacing w:after="60"/>
      </w:pPr>
      <w:r>
        <w:rPr>
          <w:b/>
          <w:sz w:val="24"/>
        </w:rPr>
        <w:t>Description:</w:t>
      </w:r>
    </w:p>
    <w:p w14:paraId="5E87433C" w14:textId="77777777" w:rsidR="00617BDC" w:rsidRDefault="00000000">
      <w:pPr>
        <w:spacing w:after="80" w:line="240" w:lineRule="auto"/>
        <w:jc w:val="both"/>
      </w:pPr>
      <w:r>
        <w:t>This project involves the design and development of a relational database management system for a Dairy Farm Herd and Milk Collection Management System. Dairy farms require animal, health, feed, milk, quality and sales records. Manual logs make yield and health trends difficult to identify. Students will analyse the requirements and identify the major entities, attributes, relationships and user roles. The conceptual design should represent animals, breeds, health visits, vaccinations, breeding events, feed items, feed issues, milking sessions, yields, quality tests, buyers, sales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animal tags, non-negative yield/quality, valid vaccination dates, feed within stock and sales within collected milk. Students should populate the tables with realistic sample data and prepare SQL statements for data retrieval, joins, aggregate functions, nested queries, views and meaningful reports such as animal yield, health, vaccination due, feed consumption, milk quality, buyer sales and revenue. A small front-end application developed using Java or Python should support animal registration, health and breeding entry, feed issue, milk capture, quality testing, sales, payment and reporting. The work should demonstrate normalization, data integrity, transaction awareness, indexing of frequently searched attributes, input validation and systematic testing.</w:t>
      </w:r>
    </w:p>
    <w:p w14:paraId="062B3875" w14:textId="77777777" w:rsidR="00617BDC" w:rsidRDefault="00000000">
      <w:pPr>
        <w:spacing w:after="40"/>
      </w:pPr>
      <w:r>
        <w:rPr>
          <w:b/>
          <w:sz w:val="24"/>
        </w:rPr>
        <w:t>Deliverables:</w:t>
      </w:r>
    </w:p>
    <w:p w14:paraId="432183F2" w14:textId="77777777" w:rsidR="00617BDC" w:rsidRDefault="00000000">
      <w:pPr>
        <w:spacing w:after="20"/>
      </w:pPr>
      <w:r>
        <w:rPr>
          <w:b/>
        </w:rPr>
        <w:t>Review 1 - Week 7 - 5 Marks</w:t>
      </w:r>
    </w:p>
    <w:p w14:paraId="77CFB187" w14:textId="77777777" w:rsidR="00617BDC" w:rsidRDefault="00000000">
      <w:pPr>
        <w:pStyle w:val="ListBullet"/>
        <w:spacing w:after="0"/>
      </w:pPr>
      <w:r>
        <w:t>Problem identification, scope, objectives, users and functional requirements.</w:t>
      </w:r>
    </w:p>
    <w:p w14:paraId="75DA8758" w14:textId="77777777" w:rsidR="00617BDC" w:rsidRDefault="00000000">
      <w:pPr>
        <w:pStyle w:val="ListBullet"/>
        <w:spacing w:after="0"/>
      </w:pPr>
      <w:r>
        <w:t>Conceptual design / ER diagram covering the principal entities: animals, breeds, health visits, vaccinations, breeding events, feed items, feed issues, milking sessions, yields, quality tests, buyers, sales and payments.</w:t>
      </w:r>
    </w:p>
    <w:p w14:paraId="5B872C2F" w14:textId="77777777" w:rsidR="00617BDC" w:rsidRDefault="00000000">
      <w:pPr>
        <w:pStyle w:val="ListBullet"/>
        <w:spacing w:after="0"/>
      </w:pPr>
      <w:r>
        <w:t>Initial relational schema showing proposed tables, primary keys and relationships.</w:t>
      </w:r>
    </w:p>
    <w:p w14:paraId="6BB6F298" w14:textId="77777777" w:rsidR="00617BDC" w:rsidRDefault="00000000">
      <w:pPr>
        <w:spacing w:before="40" w:after="20"/>
      </w:pPr>
      <w:r>
        <w:rPr>
          <w:b/>
        </w:rPr>
        <w:t>Review 2 - Week 11 - 5 Marks</w:t>
      </w:r>
    </w:p>
    <w:p w14:paraId="6485A428" w14:textId="77777777" w:rsidR="00617BDC" w:rsidRDefault="00000000">
      <w:pPr>
        <w:pStyle w:val="ListBullet"/>
        <w:spacing w:after="0"/>
      </w:pPr>
      <w:r>
        <w:t>Normalized database design up to 3NF with functional dependencies and a concise data dictionary.</w:t>
      </w:r>
    </w:p>
    <w:p w14:paraId="75F784F2" w14:textId="77777777" w:rsidR="00617BDC" w:rsidRDefault="00000000">
      <w:pPr>
        <w:pStyle w:val="ListBullet"/>
        <w:spacing w:after="0"/>
      </w:pPr>
      <w:r>
        <w:t>DDL scripts with applicable integrity constraints to enforce: unique animal tags, non-negative yield/quality, valid vaccination dates, feed within stock and sales within collected milk.</w:t>
      </w:r>
    </w:p>
    <w:p w14:paraId="33B41FC4" w14:textId="77777777" w:rsidR="00617BDC" w:rsidRDefault="00000000">
      <w:pPr>
        <w:pStyle w:val="ListBullet"/>
        <w:spacing w:after="0"/>
      </w:pPr>
      <w:r>
        <w:t>Sample data and SQL queries demonstrating joins, subqueries, aggregation and views for: animal yield, health, vaccination due, feed consumption, milk quality, buyer sales and revenue.</w:t>
      </w:r>
    </w:p>
    <w:p w14:paraId="203372C1" w14:textId="77777777" w:rsidR="00617BDC" w:rsidRDefault="00000000">
      <w:pPr>
        <w:pStyle w:val="ListBullet"/>
        <w:spacing w:after="0"/>
      </w:pPr>
      <w:r>
        <w:t>Implementation progress and database prototype demonstration.</w:t>
      </w:r>
    </w:p>
    <w:p w14:paraId="70C613B4" w14:textId="77777777" w:rsidR="00617BDC" w:rsidRDefault="00000000">
      <w:pPr>
        <w:spacing w:before="40" w:after="20"/>
      </w:pPr>
      <w:r>
        <w:rPr>
          <w:b/>
        </w:rPr>
        <w:t>Review 3 - Week 16 - 5 Marks</w:t>
      </w:r>
    </w:p>
    <w:p w14:paraId="79EEC611" w14:textId="77777777" w:rsidR="00617BDC" w:rsidRDefault="00000000">
      <w:pPr>
        <w:pStyle w:val="ListBullet"/>
        <w:spacing w:after="0"/>
      </w:pPr>
      <w:r>
        <w:t>A simple Java or Python application connected to the designed database for animal registration, health and breeding entry, feed issue, milk capture, quality testing, sales, payment and reporting.</w:t>
      </w:r>
    </w:p>
    <w:p w14:paraId="583166BF" w14:textId="77777777" w:rsidR="00617BDC" w:rsidRDefault="00000000">
      <w:pPr>
        <w:pStyle w:val="ListBullet"/>
        <w:spacing w:after="0"/>
      </w:pPr>
      <w:r>
        <w:t>Final project demonstration showing CRUD operations, search, validation, reports and error handling.</w:t>
      </w:r>
    </w:p>
    <w:p w14:paraId="7A3F8EDD" w14:textId="77777777" w:rsidR="00617BDC" w:rsidRDefault="00000000">
      <w:pPr>
        <w:pStyle w:val="ListBullet"/>
        <w:spacing w:after="0"/>
      </w:pPr>
      <w:r>
        <w:t>Source code, database script, test data, output screens, project report and viva-voce.</w:t>
      </w:r>
    </w:p>
    <w:p w14:paraId="7358C08C" w14:textId="77777777" w:rsidR="00617BDC" w:rsidRDefault="00000000">
      <w:r>
        <w:br w:type="page"/>
      </w:r>
    </w:p>
    <w:p w14:paraId="2EDFBC43" w14:textId="77777777" w:rsidR="00617BDC" w:rsidRDefault="00000000">
      <w:pPr>
        <w:spacing w:after="40"/>
        <w:jc w:val="center"/>
      </w:pPr>
      <w:r>
        <w:rPr>
          <w:b/>
          <w:sz w:val="24"/>
        </w:rPr>
        <w:lastRenderedPageBreak/>
        <w:t>PROJECT 47</w:t>
      </w:r>
    </w:p>
    <w:p w14:paraId="5846247D" w14:textId="77777777" w:rsidR="00617BDC" w:rsidRDefault="00000000">
      <w:pPr>
        <w:spacing w:after="100"/>
        <w:jc w:val="center"/>
      </w:pPr>
      <w:r>
        <w:rPr>
          <w:b/>
          <w:sz w:val="32"/>
        </w:rPr>
        <w:t>DESIGN AND IMPLEMENTATION OF A DATABASE MANAGEMENT SYSTEM FOR VETERINARY CLINIC AND ANIMAL TREATMENT MANAGEMENT SYSTEM</w:t>
      </w:r>
    </w:p>
    <w:p w14:paraId="15F2BA8F" w14:textId="77777777" w:rsidR="00617BDC" w:rsidRDefault="00000000">
      <w:pPr>
        <w:spacing w:after="60"/>
      </w:pPr>
      <w:r>
        <w:rPr>
          <w:b/>
          <w:sz w:val="24"/>
        </w:rPr>
        <w:t>Description:</w:t>
      </w:r>
    </w:p>
    <w:p w14:paraId="1BEBD00D" w14:textId="77777777" w:rsidR="00617BDC" w:rsidRDefault="00000000">
      <w:pPr>
        <w:spacing w:after="80" w:line="240" w:lineRule="auto"/>
        <w:jc w:val="both"/>
      </w:pPr>
      <w:r>
        <w:t>This project involves the design and development of a relational database management system for a Veterinary Clinic and Animal Treatment Management System. Veterinary clinics need owner, animal, appointment, vaccination, diagnosis, treatment, prescription, test and billing records. Students will analyse the requirements and identify the major entities, attributes, relationships and user roles. The conceptual design should represent owners, animals, species, breeds, veterinarians, appointments, vaccinations, consultations, diagnoses, treatments, prescriptions, tests,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animal identity per owner, no overlapping veterinarian appointments, valid vaccination dates, positive dosages and payment limits. Students should populate the tables with realistic sample data and prepare SQL statements for data retrieval, joins, aggregate functions, nested queries, views and meaningful reports such as animal history, vaccination due, doctor schedule, prescriptions, tests, outstanding bills and revenue. A small front-end application developed using Java or Python should support owner/animal registration, appointment, consultation, vaccination, prescription, test, billing, payment and reporting. The work should demonstrate normalization, data integrity, transaction awareness, indexing of frequently searched attributes, input validation and systematic testing.</w:t>
      </w:r>
    </w:p>
    <w:p w14:paraId="40993CDE" w14:textId="77777777" w:rsidR="00617BDC" w:rsidRDefault="00000000">
      <w:pPr>
        <w:spacing w:after="40"/>
      </w:pPr>
      <w:r>
        <w:rPr>
          <w:b/>
          <w:sz w:val="24"/>
        </w:rPr>
        <w:t>Deliverables:</w:t>
      </w:r>
    </w:p>
    <w:p w14:paraId="51C0E8B0" w14:textId="77777777" w:rsidR="00617BDC" w:rsidRDefault="00000000">
      <w:pPr>
        <w:spacing w:after="20"/>
      </w:pPr>
      <w:r>
        <w:rPr>
          <w:b/>
        </w:rPr>
        <w:t>Review 1 - Week 7 - 5 Marks</w:t>
      </w:r>
    </w:p>
    <w:p w14:paraId="70AB922F" w14:textId="77777777" w:rsidR="00617BDC" w:rsidRDefault="00000000">
      <w:pPr>
        <w:pStyle w:val="ListBullet"/>
        <w:spacing w:after="0"/>
      </w:pPr>
      <w:r>
        <w:t>Problem identification, scope, objectives, users and functional requirements.</w:t>
      </w:r>
    </w:p>
    <w:p w14:paraId="011404A6" w14:textId="77777777" w:rsidR="00617BDC" w:rsidRDefault="00000000">
      <w:pPr>
        <w:pStyle w:val="ListBullet"/>
        <w:spacing w:after="0"/>
      </w:pPr>
      <w:r>
        <w:t>Conceptual design / ER diagram covering the principal entities: owners, animals, species, breeds, veterinarians, appointments, vaccinations, consultations, diagnoses, treatments, prescriptions, tests, bills and payments.</w:t>
      </w:r>
    </w:p>
    <w:p w14:paraId="7802F33F" w14:textId="77777777" w:rsidR="00617BDC" w:rsidRDefault="00000000">
      <w:pPr>
        <w:pStyle w:val="ListBullet"/>
        <w:spacing w:after="0"/>
      </w:pPr>
      <w:r>
        <w:t>Initial relational schema showing proposed tables, primary keys and relationships.</w:t>
      </w:r>
    </w:p>
    <w:p w14:paraId="243AB8C4" w14:textId="77777777" w:rsidR="00617BDC" w:rsidRDefault="00000000">
      <w:pPr>
        <w:spacing w:before="40" w:after="20"/>
      </w:pPr>
      <w:r>
        <w:rPr>
          <w:b/>
        </w:rPr>
        <w:t>Review 2 - Week 11 - 5 Marks</w:t>
      </w:r>
    </w:p>
    <w:p w14:paraId="7BCF0666" w14:textId="77777777" w:rsidR="00617BDC" w:rsidRDefault="00000000">
      <w:pPr>
        <w:pStyle w:val="ListBullet"/>
        <w:spacing w:after="0"/>
      </w:pPr>
      <w:r>
        <w:t>Normalized database design up to 3NF with functional dependencies and a concise data dictionary.</w:t>
      </w:r>
    </w:p>
    <w:p w14:paraId="50357708" w14:textId="77777777" w:rsidR="00617BDC" w:rsidRDefault="00000000">
      <w:pPr>
        <w:pStyle w:val="ListBullet"/>
        <w:spacing w:after="0"/>
      </w:pPr>
      <w:r>
        <w:t>DDL scripts with applicable integrity constraints to enforce: unique animal identity per owner, no overlapping veterinarian appointments, valid vaccination dates, positive dosages and payment limits.</w:t>
      </w:r>
    </w:p>
    <w:p w14:paraId="2E24510A" w14:textId="77777777" w:rsidR="00617BDC" w:rsidRDefault="00000000">
      <w:pPr>
        <w:pStyle w:val="ListBullet"/>
        <w:spacing w:after="0"/>
      </w:pPr>
      <w:r>
        <w:t>Sample data and SQL queries demonstrating joins, subqueries, aggregation and views for: animal history, vaccination due, doctor schedule, prescriptions, tests, outstanding bills and revenue.</w:t>
      </w:r>
    </w:p>
    <w:p w14:paraId="4245AC06" w14:textId="77777777" w:rsidR="00617BDC" w:rsidRDefault="00000000">
      <w:pPr>
        <w:pStyle w:val="ListBullet"/>
        <w:spacing w:after="0"/>
      </w:pPr>
      <w:r>
        <w:t>Implementation progress and database prototype demonstration.</w:t>
      </w:r>
    </w:p>
    <w:p w14:paraId="05E52F49" w14:textId="77777777" w:rsidR="00617BDC" w:rsidRDefault="00000000">
      <w:pPr>
        <w:spacing w:before="40" w:after="20"/>
      </w:pPr>
      <w:r>
        <w:rPr>
          <w:b/>
        </w:rPr>
        <w:t>Review 3 - Week 16 - 5 Marks</w:t>
      </w:r>
    </w:p>
    <w:p w14:paraId="4453B379" w14:textId="77777777" w:rsidR="00617BDC" w:rsidRDefault="00000000">
      <w:pPr>
        <w:pStyle w:val="ListBullet"/>
        <w:spacing w:after="0"/>
      </w:pPr>
      <w:r>
        <w:t>A simple Java or Python application connected to the designed database for owner/animal registration, appointment, consultation, vaccination, prescription, test, billing, payment and reporting.</w:t>
      </w:r>
    </w:p>
    <w:p w14:paraId="5A190C63" w14:textId="77777777" w:rsidR="00617BDC" w:rsidRDefault="00000000">
      <w:pPr>
        <w:pStyle w:val="ListBullet"/>
        <w:spacing w:after="0"/>
      </w:pPr>
      <w:r>
        <w:t>Final project demonstration showing CRUD operations, search, validation, reports and error handling.</w:t>
      </w:r>
    </w:p>
    <w:p w14:paraId="0DFD0D3B" w14:textId="77777777" w:rsidR="00617BDC" w:rsidRDefault="00000000">
      <w:pPr>
        <w:pStyle w:val="ListBullet"/>
        <w:spacing w:after="0"/>
      </w:pPr>
      <w:r>
        <w:t>Source code, database script, test data, output screens, project report and viva-voce.</w:t>
      </w:r>
    </w:p>
    <w:p w14:paraId="3FF14D0D" w14:textId="77777777" w:rsidR="00617BDC" w:rsidRDefault="00000000">
      <w:r>
        <w:br w:type="page"/>
      </w:r>
    </w:p>
    <w:p w14:paraId="2725C38A" w14:textId="77777777" w:rsidR="00617BDC" w:rsidRDefault="00000000">
      <w:pPr>
        <w:spacing w:after="40"/>
        <w:jc w:val="center"/>
      </w:pPr>
      <w:r>
        <w:rPr>
          <w:b/>
          <w:sz w:val="24"/>
        </w:rPr>
        <w:lastRenderedPageBreak/>
        <w:t>PROJECT 48</w:t>
      </w:r>
    </w:p>
    <w:p w14:paraId="6ECB5A79" w14:textId="77777777" w:rsidR="00617BDC" w:rsidRDefault="00000000">
      <w:pPr>
        <w:spacing w:after="100"/>
        <w:jc w:val="center"/>
      </w:pPr>
      <w:r>
        <w:rPr>
          <w:b/>
          <w:sz w:val="32"/>
        </w:rPr>
        <w:t>DESIGN AND IMPLEMENTATION OF A DATABASE MANAGEMENT SYSTEM FOR FISH FARM POND AND HARVEST MANAGEMENT SYSTEM</w:t>
      </w:r>
    </w:p>
    <w:p w14:paraId="0A5ACFE4" w14:textId="77777777" w:rsidR="00617BDC" w:rsidRDefault="00000000">
      <w:pPr>
        <w:spacing w:after="60"/>
      </w:pPr>
      <w:r>
        <w:rPr>
          <w:b/>
          <w:sz w:val="24"/>
        </w:rPr>
        <w:t>Description:</w:t>
      </w:r>
    </w:p>
    <w:p w14:paraId="58E62216" w14:textId="77777777" w:rsidR="00617BDC" w:rsidRDefault="00000000">
      <w:pPr>
        <w:spacing w:after="80" w:line="240" w:lineRule="auto"/>
        <w:jc w:val="both"/>
      </w:pPr>
      <w:r>
        <w:t>This project involves the design and development of a relational database management system for a Fish Farm Pond and Harvest Management System. Fish farms need pond, stocking, feed, water-quality, mortality, growth, harvest and sales records. Manual logs make survival analysis difficult. Students will analyse the requirements and identify the major entities, attributes, relationships and user roles. The conceptual design should represent farms, ponds, species, stocking batches, feed items, feed applications, water tests, treatments, mortality, growth samples, harvests, buyers and sales.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positive stocking/harvest, feed within stock, valid test ranges, harvest within estimated stock and sample after stocking. Students should populate the tables with realistic sample data and prepare SQL statements for data retrieval, joins, aggregate functions, nested queries, views and meaningful reports such as survival, feed conversion, growth, water quality, mortality, harvest, buyer sales and revenue. A small front-end application developed using Java or Python should support stocking, feed entry, water testing, treatment, mortality, growth sampling, harvest, sales and reporting. The work should demonstrate normalization, data integrity, transaction awareness, indexing of frequently searched attributes, input validation and systematic testing.</w:t>
      </w:r>
    </w:p>
    <w:p w14:paraId="0FB6920B" w14:textId="77777777" w:rsidR="00617BDC" w:rsidRDefault="00000000">
      <w:pPr>
        <w:spacing w:after="40"/>
      </w:pPr>
      <w:r>
        <w:rPr>
          <w:b/>
          <w:sz w:val="24"/>
        </w:rPr>
        <w:t>Deliverables:</w:t>
      </w:r>
    </w:p>
    <w:p w14:paraId="6A0D609F" w14:textId="77777777" w:rsidR="00617BDC" w:rsidRDefault="00000000">
      <w:pPr>
        <w:spacing w:after="20"/>
      </w:pPr>
      <w:r>
        <w:rPr>
          <w:b/>
        </w:rPr>
        <w:t>Review 1 - Week 7 - 5 Marks</w:t>
      </w:r>
    </w:p>
    <w:p w14:paraId="1E40AF8C" w14:textId="77777777" w:rsidR="00617BDC" w:rsidRDefault="00000000">
      <w:pPr>
        <w:pStyle w:val="ListBullet"/>
        <w:spacing w:after="0"/>
      </w:pPr>
      <w:r>
        <w:t>Problem identification, scope, objectives, users and functional requirements.</w:t>
      </w:r>
    </w:p>
    <w:p w14:paraId="329B4409" w14:textId="77777777" w:rsidR="00617BDC" w:rsidRDefault="00000000">
      <w:pPr>
        <w:pStyle w:val="ListBullet"/>
        <w:spacing w:after="0"/>
      </w:pPr>
      <w:r>
        <w:t>Conceptual design / ER diagram covering the principal entities: farms, ponds, species, stocking batches, feed items, feed applications, water tests, treatments, mortality, growth samples, harvests, buyers and sales.</w:t>
      </w:r>
    </w:p>
    <w:p w14:paraId="098DCD43" w14:textId="77777777" w:rsidR="00617BDC" w:rsidRDefault="00000000">
      <w:pPr>
        <w:pStyle w:val="ListBullet"/>
        <w:spacing w:after="0"/>
      </w:pPr>
      <w:r>
        <w:t>Initial relational schema showing proposed tables, primary keys and relationships.</w:t>
      </w:r>
    </w:p>
    <w:p w14:paraId="20083B77" w14:textId="77777777" w:rsidR="00617BDC" w:rsidRDefault="00000000">
      <w:pPr>
        <w:spacing w:before="40" w:after="20"/>
      </w:pPr>
      <w:r>
        <w:rPr>
          <w:b/>
        </w:rPr>
        <w:t>Review 2 - Week 11 - 5 Marks</w:t>
      </w:r>
    </w:p>
    <w:p w14:paraId="76DDF994" w14:textId="77777777" w:rsidR="00617BDC" w:rsidRDefault="00000000">
      <w:pPr>
        <w:pStyle w:val="ListBullet"/>
        <w:spacing w:after="0"/>
      </w:pPr>
      <w:r>
        <w:t>Normalized database design up to 3NF with functional dependencies and a concise data dictionary.</w:t>
      </w:r>
    </w:p>
    <w:p w14:paraId="3CBC8931" w14:textId="77777777" w:rsidR="00617BDC" w:rsidRDefault="00000000">
      <w:pPr>
        <w:pStyle w:val="ListBullet"/>
        <w:spacing w:after="0"/>
      </w:pPr>
      <w:r>
        <w:t>DDL scripts with applicable integrity constraints to enforce: positive stocking/harvest, feed within stock, valid test ranges, harvest within estimated stock and sample after stocking.</w:t>
      </w:r>
    </w:p>
    <w:p w14:paraId="27E80255" w14:textId="77777777" w:rsidR="00617BDC" w:rsidRDefault="00000000">
      <w:pPr>
        <w:pStyle w:val="ListBullet"/>
        <w:spacing w:after="0"/>
      </w:pPr>
      <w:r>
        <w:t>Sample data and SQL queries demonstrating joins, subqueries, aggregation and views for: survival, feed conversion, growth, water quality, mortality, harvest, buyer sales and revenue.</w:t>
      </w:r>
    </w:p>
    <w:p w14:paraId="0AAE2F14" w14:textId="77777777" w:rsidR="00617BDC" w:rsidRDefault="00000000">
      <w:pPr>
        <w:pStyle w:val="ListBullet"/>
        <w:spacing w:after="0"/>
      </w:pPr>
      <w:r>
        <w:t>Implementation progress and database prototype demonstration.</w:t>
      </w:r>
    </w:p>
    <w:p w14:paraId="5750CE95" w14:textId="77777777" w:rsidR="00617BDC" w:rsidRDefault="00000000">
      <w:pPr>
        <w:spacing w:before="40" w:after="20"/>
      </w:pPr>
      <w:r>
        <w:rPr>
          <w:b/>
        </w:rPr>
        <w:t>Review 3 - Week 16 - 5 Marks</w:t>
      </w:r>
    </w:p>
    <w:p w14:paraId="52120C6F" w14:textId="77777777" w:rsidR="00617BDC" w:rsidRDefault="00000000">
      <w:pPr>
        <w:pStyle w:val="ListBullet"/>
        <w:spacing w:after="0"/>
      </w:pPr>
      <w:r>
        <w:t>A simple Java or Python application connected to the designed database for stocking, feed entry, water testing, treatment, mortality, growth sampling, harvest, sales and reporting.</w:t>
      </w:r>
    </w:p>
    <w:p w14:paraId="1973E428" w14:textId="77777777" w:rsidR="00617BDC" w:rsidRDefault="00000000">
      <w:pPr>
        <w:pStyle w:val="ListBullet"/>
        <w:spacing w:after="0"/>
      </w:pPr>
      <w:r>
        <w:t>Final project demonstration showing CRUD operations, search, validation, reports and error handling.</w:t>
      </w:r>
    </w:p>
    <w:p w14:paraId="0E04803E" w14:textId="77777777" w:rsidR="00617BDC" w:rsidRDefault="00000000">
      <w:pPr>
        <w:pStyle w:val="ListBullet"/>
        <w:spacing w:after="0"/>
      </w:pPr>
      <w:r>
        <w:t>Source code, database script, test data, output screens, project report and viva-voce.</w:t>
      </w:r>
    </w:p>
    <w:p w14:paraId="5DB8765B" w14:textId="77777777" w:rsidR="00617BDC" w:rsidRDefault="00000000">
      <w:r>
        <w:br w:type="page"/>
      </w:r>
    </w:p>
    <w:p w14:paraId="08A164DE" w14:textId="77777777" w:rsidR="00617BDC" w:rsidRDefault="00000000">
      <w:pPr>
        <w:spacing w:after="40"/>
        <w:jc w:val="center"/>
      </w:pPr>
      <w:r>
        <w:rPr>
          <w:b/>
          <w:sz w:val="24"/>
        </w:rPr>
        <w:lastRenderedPageBreak/>
        <w:t>PROJECT 49</w:t>
      </w:r>
    </w:p>
    <w:p w14:paraId="32A74A07" w14:textId="77777777" w:rsidR="00617BDC" w:rsidRDefault="00000000">
      <w:pPr>
        <w:spacing w:after="100"/>
        <w:jc w:val="center"/>
      </w:pPr>
      <w:r>
        <w:rPr>
          <w:b/>
          <w:sz w:val="32"/>
        </w:rPr>
        <w:t>DESIGN AND IMPLEMENTATION OF A DATABASE MANAGEMENT SYSTEM FOR COLD STORAGE COMMODITY AND CHAMBER MANAGEMENT SYSTEM</w:t>
      </w:r>
    </w:p>
    <w:p w14:paraId="56CFBCEB" w14:textId="77777777" w:rsidR="00617BDC" w:rsidRDefault="00000000">
      <w:pPr>
        <w:spacing w:after="60"/>
      </w:pPr>
      <w:r>
        <w:rPr>
          <w:b/>
          <w:sz w:val="24"/>
        </w:rPr>
        <w:t>Description:</w:t>
      </w:r>
    </w:p>
    <w:p w14:paraId="7A8F5D0F" w14:textId="77777777" w:rsidR="00617BDC" w:rsidRDefault="00000000">
      <w:pPr>
        <w:spacing w:after="80" w:line="240" w:lineRule="auto"/>
        <w:jc w:val="both"/>
      </w:pPr>
      <w:r>
        <w:t>This project involves the design and development of a relational database management system for a Cold Storage Commodity and Chamber Management System. Cold-storage facilities manage incoming lots, chamber capacity, temperature, storage charges and release. Manual records can cause capacity conflicts. Students will analyse the requirements and identify the major entities, attributes, relationships and user roles. The conceptual design should represent customers, commodities, lots, receipts, chambers, locations, allocations, temperature logs, inspections, releases, rates,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allocation within capacity, release within stored balance, valid temperature ranges, release after receipt and payment limits. Students should populate the tables with realistic sample data and prepare SQL statements for data retrieval, joins, aggregate functions, nested queries, views and meaningful reports such as chamber occupancy, lot ageing, temperature deviation, customer stock, releases, billing and revenue. A small front-end application developed using Java or Python should support lot receipt, chamber allocation, temperature entry, inspection, charge calculation, release, payment and reporting. The work should demonstrate normalization, data integrity, transaction awareness, indexing of frequently searched attributes, input validation and systematic testing.</w:t>
      </w:r>
    </w:p>
    <w:p w14:paraId="68F1F28C" w14:textId="77777777" w:rsidR="00617BDC" w:rsidRDefault="00000000">
      <w:pPr>
        <w:spacing w:after="40"/>
      </w:pPr>
      <w:r>
        <w:rPr>
          <w:b/>
          <w:sz w:val="24"/>
        </w:rPr>
        <w:t>Deliverables:</w:t>
      </w:r>
    </w:p>
    <w:p w14:paraId="24F2C67E" w14:textId="77777777" w:rsidR="00617BDC" w:rsidRDefault="00000000">
      <w:pPr>
        <w:spacing w:after="20"/>
      </w:pPr>
      <w:r>
        <w:rPr>
          <w:b/>
        </w:rPr>
        <w:t>Review 1 - Week 7 - 5 Marks</w:t>
      </w:r>
    </w:p>
    <w:p w14:paraId="10B59D41" w14:textId="77777777" w:rsidR="00617BDC" w:rsidRDefault="00000000">
      <w:pPr>
        <w:pStyle w:val="ListBullet"/>
        <w:spacing w:after="0"/>
      </w:pPr>
      <w:r>
        <w:t>Problem identification, scope, objectives, users and functional requirements.</w:t>
      </w:r>
    </w:p>
    <w:p w14:paraId="225E730C" w14:textId="77777777" w:rsidR="00617BDC" w:rsidRDefault="00000000">
      <w:pPr>
        <w:pStyle w:val="ListBullet"/>
        <w:spacing w:after="0"/>
      </w:pPr>
      <w:r>
        <w:t>Conceptual design / ER diagram covering the principal entities: customers, commodities, lots, receipts, chambers, locations, allocations, temperature logs, inspections, releases, rates, invoices and payments.</w:t>
      </w:r>
    </w:p>
    <w:p w14:paraId="1C706230" w14:textId="77777777" w:rsidR="00617BDC" w:rsidRDefault="00000000">
      <w:pPr>
        <w:pStyle w:val="ListBullet"/>
        <w:spacing w:after="0"/>
      </w:pPr>
      <w:r>
        <w:t>Initial relational schema showing proposed tables, primary keys and relationships.</w:t>
      </w:r>
    </w:p>
    <w:p w14:paraId="1E738236" w14:textId="77777777" w:rsidR="00617BDC" w:rsidRDefault="00000000">
      <w:pPr>
        <w:spacing w:before="40" w:after="20"/>
      </w:pPr>
      <w:r>
        <w:rPr>
          <w:b/>
        </w:rPr>
        <w:t>Review 2 - Week 11 - 5 Marks</w:t>
      </w:r>
    </w:p>
    <w:p w14:paraId="505722FD" w14:textId="77777777" w:rsidR="00617BDC" w:rsidRDefault="00000000">
      <w:pPr>
        <w:pStyle w:val="ListBullet"/>
        <w:spacing w:after="0"/>
      </w:pPr>
      <w:r>
        <w:t>Normalized database design up to 3NF with functional dependencies and a concise data dictionary.</w:t>
      </w:r>
    </w:p>
    <w:p w14:paraId="39E627CA" w14:textId="77777777" w:rsidR="00617BDC" w:rsidRDefault="00000000">
      <w:pPr>
        <w:pStyle w:val="ListBullet"/>
        <w:spacing w:after="0"/>
      </w:pPr>
      <w:r>
        <w:t>DDL scripts with applicable integrity constraints to enforce: allocation within capacity, release within stored balance, valid temperature ranges, release after receipt and payment limits.</w:t>
      </w:r>
    </w:p>
    <w:p w14:paraId="4D914F17" w14:textId="77777777" w:rsidR="00617BDC" w:rsidRDefault="00000000">
      <w:pPr>
        <w:pStyle w:val="ListBullet"/>
        <w:spacing w:after="0"/>
      </w:pPr>
      <w:r>
        <w:t>Sample data and SQL queries demonstrating joins, subqueries, aggregation and views for: chamber occupancy, lot ageing, temperature deviation, customer stock, releases, billing and revenue.</w:t>
      </w:r>
    </w:p>
    <w:p w14:paraId="5A9415F9" w14:textId="77777777" w:rsidR="00617BDC" w:rsidRDefault="00000000">
      <w:pPr>
        <w:pStyle w:val="ListBullet"/>
        <w:spacing w:after="0"/>
      </w:pPr>
      <w:r>
        <w:t>Implementation progress and database prototype demonstration.</w:t>
      </w:r>
    </w:p>
    <w:p w14:paraId="7E1BCB84" w14:textId="77777777" w:rsidR="00617BDC" w:rsidRDefault="00000000">
      <w:pPr>
        <w:spacing w:before="40" w:after="20"/>
      </w:pPr>
      <w:r>
        <w:rPr>
          <w:b/>
        </w:rPr>
        <w:t>Review 3 - Week 16 - 5 Marks</w:t>
      </w:r>
    </w:p>
    <w:p w14:paraId="0B5B93E6" w14:textId="77777777" w:rsidR="00617BDC" w:rsidRDefault="00000000">
      <w:pPr>
        <w:pStyle w:val="ListBullet"/>
        <w:spacing w:after="0"/>
      </w:pPr>
      <w:r>
        <w:t>A simple Java or Python application connected to the designed database for lot receipt, chamber allocation, temperature entry, inspection, charge calculation, release, payment and reporting.</w:t>
      </w:r>
    </w:p>
    <w:p w14:paraId="5345854B" w14:textId="77777777" w:rsidR="00617BDC" w:rsidRDefault="00000000">
      <w:pPr>
        <w:pStyle w:val="ListBullet"/>
        <w:spacing w:after="0"/>
      </w:pPr>
      <w:r>
        <w:t>Final project demonstration showing CRUD operations, search, validation, reports and error handling.</w:t>
      </w:r>
    </w:p>
    <w:p w14:paraId="2D176491" w14:textId="77777777" w:rsidR="00617BDC" w:rsidRDefault="00000000">
      <w:pPr>
        <w:pStyle w:val="ListBullet"/>
        <w:spacing w:after="0"/>
      </w:pPr>
      <w:r>
        <w:t>Source code, database script, test data, output screens, project report and viva-voce.</w:t>
      </w:r>
    </w:p>
    <w:p w14:paraId="7579CBBD" w14:textId="77777777" w:rsidR="00617BDC" w:rsidRDefault="00000000">
      <w:r>
        <w:br w:type="page"/>
      </w:r>
    </w:p>
    <w:p w14:paraId="5C8A1349" w14:textId="77777777" w:rsidR="00617BDC" w:rsidRDefault="00000000">
      <w:pPr>
        <w:spacing w:after="40"/>
        <w:jc w:val="center"/>
      </w:pPr>
      <w:r>
        <w:rPr>
          <w:b/>
          <w:sz w:val="24"/>
        </w:rPr>
        <w:lastRenderedPageBreak/>
        <w:t>PROJECT 50</w:t>
      </w:r>
    </w:p>
    <w:p w14:paraId="3812BAA7" w14:textId="77777777" w:rsidR="00617BDC" w:rsidRDefault="00000000">
      <w:pPr>
        <w:spacing w:after="100"/>
        <w:jc w:val="center"/>
      </w:pPr>
      <w:r>
        <w:rPr>
          <w:b/>
          <w:sz w:val="32"/>
        </w:rPr>
        <w:t>DESIGN AND IMPLEMENTATION OF A DATABASE MANAGEMENT SYSTEM FOR MUNICIPAL WASTE COLLECTION AND RECYCLING MANAGEMENT SYSTEM</w:t>
      </w:r>
    </w:p>
    <w:p w14:paraId="418F580F" w14:textId="77777777" w:rsidR="00617BDC" w:rsidRDefault="00000000">
      <w:pPr>
        <w:spacing w:after="60"/>
      </w:pPr>
      <w:r>
        <w:rPr>
          <w:b/>
          <w:sz w:val="24"/>
        </w:rPr>
        <w:t>Description:</w:t>
      </w:r>
    </w:p>
    <w:p w14:paraId="3332048D" w14:textId="77777777" w:rsidR="00617BDC" w:rsidRDefault="00000000">
      <w:pPr>
        <w:spacing w:after="80" w:line="240" w:lineRule="auto"/>
        <w:jc w:val="both"/>
      </w:pPr>
      <w:r>
        <w:t>This project involves the design and development of a relational database management system for a Municipal Waste Collection and Recycling Management System. Municipalities need ward, route, vehicle, crew, pickup, recycling and complaint records. Manual planning results in missed pickups. Students will analyse the requirements and identify the major entities, attributes, relationships and user roles. The conceptual design should represent wards, households, collection points, waste categories, vehicles, crews, routes, schedules, pickup logs, transfer stations, recycling batches, complaints and resolutions.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assignments, non-negative weights, pickups on valid schedules, recycling output within input and closure details required. Students should populate the tables with realistic sample data and prepare SQL statements for data retrieval, joins, aggregate functions, nested queries, views and meaningful reports such as missed pickups, route performance, vehicle utilization, recycling rate, ward collection and complaints. A small front-end application developed using Java or Python should support point registration, route scheduling, vehicle/crew assignment, pickup entry, recycling transfer, complaint handling and reporting. The work should demonstrate normalization, data integrity, transaction awareness, indexing of frequently searched attributes, input validation and systematic testing.</w:t>
      </w:r>
    </w:p>
    <w:p w14:paraId="20E56B8B" w14:textId="77777777" w:rsidR="00617BDC" w:rsidRDefault="00000000">
      <w:pPr>
        <w:spacing w:after="40"/>
      </w:pPr>
      <w:r>
        <w:rPr>
          <w:b/>
          <w:sz w:val="24"/>
        </w:rPr>
        <w:t>Deliverables:</w:t>
      </w:r>
    </w:p>
    <w:p w14:paraId="1C5B7091" w14:textId="77777777" w:rsidR="00617BDC" w:rsidRDefault="00000000">
      <w:pPr>
        <w:spacing w:after="20"/>
      </w:pPr>
      <w:r>
        <w:rPr>
          <w:b/>
        </w:rPr>
        <w:t>Review 1 - Week 7 - 5 Marks</w:t>
      </w:r>
    </w:p>
    <w:p w14:paraId="7AFA1F92" w14:textId="77777777" w:rsidR="00617BDC" w:rsidRDefault="00000000">
      <w:pPr>
        <w:pStyle w:val="ListBullet"/>
        <w:spacing w:after="0"/>
      </w:pPr>
      <w:r>
        <w:t>Problem identification, scope, objectives, users and functional requirements.</w:t>
      </w:r>
    </w:p>
    <w:p w14:paraId="689A2D61" w14:textId="77777777" w:rsidR="00617BDC" w:rsidRDefault="00000000">
      <w:pPr>
        <w:pStyle w:val="ListBullet"/>
        <w:spacing w:after="0"/>
      </w:pPr>
      <w:r>
        <w:t>Conceptual design / ER diagram covering the principal entities: wards, households, collection points, waste categories, vehicles, crews, routes, schedules, pickup logs, transfer stations, recycling batches, complaints and resolutions.</w:t>
      </w:r>
    </w:p>
    <w:p w14:paraId="7DCBE07D" w14:textId="77777777" w:rsidR="00617BDC" w:rsidRDefault="00000000">
      <w:pPr>
        <w:pStyle w:val="ListBullet"/>
        <w:spacing w:after="0"/>
      </w:pPr>
      <w:r>
        <w:t>Initial relational schema showing proposed tables, primary keys and relationships.</w:t>
      </w:r>
    </w:p>
    <w:p w14:paraId="11701E17" w14:textId="77777777" w:rsidR="00617BDC" w:rsidRDefault="00000000">
      <w:pPr>
        <w:spacing w:before="40" w:after="20"/>
      </w:pPr>
      <w:r>
        <w:rPr>
          <w:b/>
        </w:rPr>
        <w:t>Review 2 - Week 11 - 5 Marks</w:t>
      </w:r>
    </w:p>
    <w:p w14:paraId="153F0371" w14:textId="77777777" w:rsidR="00617BDC" w:rsidRDefault="00000000">
      <w:pPr>
        <w:pStyle w:val="ListBullet"/>
        <w:spacing w:after="0"/>
      </w:pPr>
      <w:r>
        <w:t>Normalized database design up to 3NF with functional dependencies and a concise data dictionary.</w:t>
      </w:r>
    </w:p>
    <w:p w14:paraId="2D73CA89" w14:textId="77777777" w:rsidR="00617BDC" w:rsidRDefault="00000000">
      <w:pPr>
        <w:pStyle w:val="ListBullet"/>
        <w:spacing w:after="0"/>
      </w:pPr>
      <w:r>
        <w:t>DDL scripts with applicable integrity constraints to enforce: no overlapping assignments, non-negative weights, pickups on valid schedules, recycling output within input and closure details required.</w:t>
      </w:r>
    </w:p>
    <w:p w14:paraId="4E2DC45B" w14:textId="77777777" w:rsidR="00617BDC" w:rsidRDefault="00000000">
      <w:pPr>
        <w:pStyle w:val="ListBullet"/>
        <w:spacing w:after="0"/>
      </w:pPr>
      <w:r>
        <w:t>Sample data and SQL queries demonstrating joins, subqueries, aggregation and views for: missed pickups, route performance, vehicle utilization, recycling rate, ward collection and complaints.</w:t>
      </w:r>
    </w:p>
    <w:p w14:paraId="4CD2C80D" w14:textId="77777777" w:rsidR="00617BDC" w:rsidRDefault="00000000">
      <w:pPr>
        <w:pStyle w:val="ListBullet"/>
        <w:spacing w:after="0"/>
      </w:pPr>
      <w:r>
        <w:t>Implementation progress and database prototype demonstration.</w:t>
      </w:r>
    </w:p>
    <w:p w14:paraId="4D517144" w14:textId="77777777" w:rsidR="00617BDC" w:rsidRDefault="00000000">
      <w:pPr>
        <w:spacing w:before="40" w:after="20"/>
      </w:pPr>
      <w:r>
        <w:rPr>
          <w:b/>
        </w:rPr>
        <w:t>Review 3 - Week 16 - 5 Marks</w:t>
      </w:r>
    </w:p>
    <w:p w14:paraId="48730FAD" w14:textId="77777777" w:rsidR="00617BDC" w:rsidRDefault="00000000">
      <w:pPr>
        <w:pStyle w:val="ListBullet"/>
        <w:spacing w:after="0"/>
      </w:pPr>
      <w:r>
        <w:t>A simple Java or Python application connected to the designed database for point registration, route scheduling, vehicle/crew assignment, pickup entry, recycling transfer, complaint handling and reporting.</w:t>
      </w:r>
    </w:p>
    <w:p w14:paraId="012D2EC0" w14:textId="77777777" w:rsidR="00617BDC" w:rsidRDefault="00000000">
      <w:pPr>
        <w:pStyle w:val="ListBullet"/>
        <w:spacing w:after="0"/>
      </w:pPr>
      <w:r>
        <w:t>Final project demonstration showing CRUD operations, search, validation, reports and error handling.</w:t>
      </w:r>
    </w:p>
    <w:p w14:paraId="3D67397E" w14:textId="77777777" w:rsidR="00617BDC" w:rsidRDefault="00000000">
      <w:pPr>
        <w:pStyle w:val="ListBullet"/>
        <w:spacing w:after="0"/>
      </w:pPr>
      <w:r>
        <w:t>Source code, database script, test data, output screens, project report and viva-voce.</w:t>
      </w:r>
    </w:p>
    <w:p w14:paraId="3C156407" w14:textId="77777777" w:rsidR="00617BDC" w:rsidRDefault="00000000">
      <w:r>
        <w:br w:type="page"/>
      </w:r>
    </w:p>
    <w:p w14:paraId="1BAB29E6" w14:textId="77777777" w:rsidR="00617BDC" w:rsidRDefault="00000000">
      <w:pPr>
        <w:spacing w:after="40"/>
        <w:jc w:val="center"/>
      </w:pPr>
      <w:r>
        <w:rPr>
          <w:b/>
          <w:sz w:val="24"/>
        </w:rPr>
        <w:lastRenderedPageBreak/>
        <w:t>PROJECT 51</w:t>
      </w:r>
    </w:p>
    <w:p w14:paraId="10732FBA" w14:textId="77777777" w:rsidR="00617BDC" w:rsidRDefault="00000000">
      <w:pPr>
        <w:spacing w:after="100"/>
        <w:jc w:val="center"/>
      </w:pPr>
      <w:r>
        <w:rPr>
          <w:b/>
          <w:sz w:val="32"/>
        </w:rPr>
        <w:t>DESIGN AND IMPLEMENTATION OF A DATABASE MANAGEMENT SYSTEM FOR WATER TANKER BOOKING AND DELIVERY MANAGEMENT SYSTEM</w:t>
      </w:r>
    </w:p>
    <w:p w14:paraId="2DFABDE0" w14:textId="77777777" w:rsidR="00617BDC" w:rsidRDefault="00000000">
      <w:pPr>
        <w:spacing w:after="60"/>
      </w:pPr>
      <w:r>
        <w:rPr>
          <w:b/>
          <w:sz w:val="24"/>
        </w:rPr>
        <w:t>Description:</w:t>
      </w:r>
    </w:p>
    <w:p w14:paraId="075302E9" w14:textId="77777777" w:rsidR="00617BDC" w:rsidRDefault="00000000">
      <w:pPr>
        <w:spacing w:after="80" w:line="240" w:lineRule="auto"/>
        <w:jc w:val="both"/>
      </w:pPr>
      <w:r>
        <w:t>This project involves the design and development of a relational database management system for a Water Tanker Booking and Delivery Management System. Water-delivery services need request, tanker, driver, source, delivery, billing and complaint records. Manual scheduling creates duplicate assignments. Students will analyse the requirements and identify the major entities, attributes, relationships and user roles. The conceptual design should represent customers, addresses, water sources, tankers, drivers, bookings, schedules, filling records, deliveries, tariffs, bills, payments and complaints.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tanker/driver schedules, delivery within capacity and filled quantity, valid times, tariff charges and payment limits. Students should populate the tables with realistic sample data and prepare SQL statements for data retrieval, joins, aggregate functions, nested queries, views and meaningful reports such as pending bookings, tanker utilization, delivery delays, source usage, customer history, complaints and revenue. A small front-end application developed using Java or Python should support booking, delivery scheduling, tanker/driver assignment, filling, delivery confirmation, billing, payment and reporting. The work should demonstrate normalization, data integrity, transaction awareness, indexing of frequently searched attributes, input validation and systematic testing.</w:t>
      </w:r>
    </w:p>
    <w:p w14:paraId="16A35188" w14:textId="77777777" w:rsidR="00617BDC" w:rsidRDefault="00000000">
      <w:pPr>
        <w:spacing w:after="40"/>
      </w:pPr>
      <w:r>
        <w:rPr>
          <w:b/>
          <w:sz w:val="24"/>
        </w:rPr>
        <w:t>Deliverables:</w:t>
      </w:r>
    </w:p>
    <w:p w14:paraId="127B7A51" w14:textId="77777777" w:rsidR="00617BDC" w:rsidRDefault="00000000">
      <w:pPr>
        <w:spacing w:after="20"/>
      </w:pPr>
      <w:r>
        <w:rPr>
          <w:b/>
        </w:rPr>
        <w:t>Review 1 - Week 7 - 5 Marks</w:t>
      </w:r>
    </w:p>
    <w:p w14:paraId="261039D6" w14:textId="77777777" w:rsidR="00617BDC" w:rsidRDefault="00000000">
      <w:pPr>
        <w:pStyle w:val="ListBullet"/>
        <w:spacing w:after="0"/>
      </w:pPr>
      <w:r>
        <w:t>Problem identification, scope, objectives, users and functional requirements.</w:t>
      </w:r>
    </w:p>
    <w:p w14:paraId="57879A5C" w14:textId="77777777" w:rsidR="00617BDC" w:rsidRDefault="00000000">
      <w:pPr>
        <w:pStyle w:val="ListBullet"/>
        <w:spacing w:after="0"/>
      </w:pPr>
      <w:r>
        <w:t>Conceptual design / ER diagram covering the principal entities: customers, addresses, water sources, tankers, drivers, bookings, schedules, filling records, deliveries, tariffs, bills, payments and complaints.</w:t>
      </w:r>
    </w:p>
    <w:p w14:paraId="0839B08A" w14:textId="77777777" w:rsidR="00617BDC" w:rsidRDefault="00000000">
      <w:pPr>
        <w:pStyle w:val="ListBullet"/>
        <w:spacing w:after="0"/>
      </w:pPr>
      <w:r>
        <w:t>Initial relational schema showing proposed tables, primary keys and relationships.</w:t>
      </w:r>
    </w:p>
    <w:p w14:paraId="28364DF0" w14:textId="77777777" w:rsidR="00617BDC" w:rsidRDefault="00000000">
      <w:pPr>
        <w:spacing w:before="40" w:after="20"/>
      </w:pPr>
      <w:r>
        <w:rPr>
          <w:b/>
        </w:rPr>
        <w:t>Review 2 - Week 11 - 5 Marks</w:t>
      </w:r>
    </w:p>
    <w:p w14:paraId="4658C5AE" w14:textId="77777777" w:rsidR="00617BDC" w:rsidRDefault="00000000">
      <w:pPr>
        <w:pStyle w:val="ListBullet"/>
        <w:spacing w:after="0"/>
      </w:pPr>
      <w:r>
        <w:t>Normalized database design up to 3NF with functional dependencies and a concise data dictionary.</w:t>
      </w:r>
    </w:p>
    <w:p w14:paraId="56A487B7" w14:textId="77777777" w:rsidR="00617BDC" w:rsidRDefault="00000000">
      <w:pPr>
        <w:pStyle w:val="ListBullet"/>
        <w:spacing w:after="0"/>
      </w:pPr>
      <w:r>
        <w:t>DDL scripts with applicable integrity constraints to enforce: no overlapping tanker/driver schedules, delivery within capacity and filled quantity, valid times, tariff charges and payment limits.</w:t>
      </w:r>
    </w:p>
    <w:p w14:paraId="00F759B7" w14:textId="77777777" w:rsidR="00617BDC" w:rsidRDefault="00000000">
      <w:pPr>
        <w:pStyle w:val="ListBullet"/>
        <w:spacing w:after="0"/>
      </w:pPr>
      <w:r>
        <w:t>Sample data and SQL queries demonstrating joins, subqueries, aggregation and views for: pending bookings, tanker utilization, delivery delays, source usage, customer history, complaints and revenue.</w:t>
      </w:r>
    </w:p>
    <w:p w14:paraId="2C3979FA" w14:textId="77777777" w:rsidR="00617BDC" w:rsidRDefault="00000000">
      <w:pPr>
        <w:pStyle w:val="ListBullet"/>
        <w:spacing w:after="0"/>
      </w:pPr>
      <w:r>
        <w:t>Implementation progress and database prototype demonstration.</w:t>
      </w:r>
    </w:p>
    <w:p w14:paraId="34094403" w14:textId="77777777" w:rsidR="00617BDC" w:rsidRDefault="00000000">
      <w:pPr>
        <w:spacing w:before="40" w:after="20"/>
      </w:pPr>
      <w:r>
        <w:rPr>
          <w:b/>
        </w:rPr>
        <w:t>Review 3 - Week 16 - 5 Marks</w:t>
      </w:r>
    </w:p>
    <w:p w14:paraId="62830469" w14:textId="77777777" w:rsidR="00617BDC" w:rsidRDefault="00000000">
      <w:pPr>
        <w:pStyle w:val="ListBullet"/>
        <w:spacing w:after="0"/>
      </w:pPr>
      <w:r>
        <w:t>A simple Java or Python application connected to the designed database for booking, delivery scheduling, tanker/driver assignment, filling, delivery confirmation, billing, payment and reporting.</w:t>
      </w:r>
    </w:p>
    <w:p w14:paraId="574D261E" w14:textId="77777777" w:rsidR="00617BDC" w:rsidRDefault="00000000">
      <w:pPr>
        <w:pStyle w:val="ListBullet"/>
        <w:spacing w:after="0"/>
      </w:pPr>
      <w:r>
        <w:t>Final project demonstration showing CRUD operations, search, validation, reports and error handling.</w:t>
      </w:r>
    </w:p>
    <w:p w14:paraId="45BC39B2" w14:textId="77777777" w:rsidR="00617BDC" w:rsidRDefault="00000000">
      <w:pPr>
        <w:pStyle w:val="ListBullet"/>
        <w:spacing w:after="0"/>
      </w:pPr>
      <w:r>
        <w:t>Source code, database script, test data, output screens, project report and viva-voce.</w:t>
      </w:r>
    </w:p>
    <w:p w14:paraId="60FE319C" w14:textId="77777777" w:rsidR="00617BDC" w:rsidRDefault="00000000">
      <w:r>
        <w:br w:type="page"/>
      </w:r>
    </w:p>
    <w:p w14:paraId="12C2269C" w14:textId="77777777" w:rsidR="00617BDC" w:rsidRDefault="00000000">
      <w:pPr>
        <w:spacing w:after="40"/>
        <w:jc w:val="center"/>
      </w:pPr>
      <w:r>
        <w:rPr>
          <w:b/>
          <w:sz w:val="24"/>
        </w:rPr>
        <w:lastRenderedPageBreak/>
        <w:t>PROJECT 52</w:t>
      </w:r>
    </w:p>
    <w:p w14:paraId="3D4FE898" w14:textId="77777777" w:rsidR="00617BDC" w:rsidRDefault="00000000">
      <w:pPr>
        <w:spacing w:after="100"/>
        <w:jc w:val="center"/>
      </w:pPr>
      <w:r>
        <w:rPr>
          <w:b/>
          <w:sz w:val="32"/>
        </w:rPr>
        <w:t>DESIGN AND IMPLEMENTATION OF A DATABASE MANAGEMENT SYSTEM FOR SOLAR INSTALLATION AND MAINTENANCE SERVICE MANAGEMENT SYSTEM</w:t>
      </w:r>
    </w:p>
    <w:p w14:paraId="3D9AD25B" w14:textId="77777777" w:rsidR="00617BDC" w:rsidRDefault="00000000">
      <w:pPr>
        <w:spacing w:after="60"/>
      </w:pPr>
      <w:r>
        <w:rPr>
          <w:b/>
          <w:sz w:val="24"/>
        </w:rPr>
        <w:t>Description:</w:t>
      </w:r>
    </w:p>
    <w:p w14:paraId="7784BD4E" w14:textId="77777777" w:rsidR="00617BDC" w:rsidRDefault="00000000">
      <w:pPr>
        <w:spacing w:after="80" w:line="240" w:lineRule="auto"/>
        <w:jc w:val="both"/>
      </w:pPr>
      <w:r>
        <w:t>This project involves the design and development of a relational database management system for a Solar Installation and Maintenance Service Management System. Renewable-energy firms manage site surveys, system designs, equipment, installations, warranties, maintenance and generation readings. Students will analyse the requirements and identify the major entities, attributes, relationships and user roles. The conceptual design should represent customers, sites, surveys, designs, equipment models, installations, technicians, assignments, warranties, service requests, visits, generation readings,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installation after survey approval, unique equipment serials, no overlapping assignments, non-negative generation and valid warranty service. Students should populate the tables with realistic sample data and prepare SQL statements for data retrieval, joins, aggregate functions, nested queries, views and meaningful reports such as installation status, warranty expiry, maintenance, technician workload, generation performance and revenue. A small front-end application developed using Java or Python should support site registration, survey, design, installation schedule, technician assignment, warranty, service, generation entry, billing and reporting. The work should demonstrate normalization, data integrity, transaction awareness, indexing of frequently searched attributes, input validation and systematic testing.</w:t>
      </w:r>
    </w:p>
    <w:p w14:paraId="3A5F47C8" w14:textId="77777777" w:rsidR="00617BDC" w:rsidRDefault="00000000">
      <w:pPr>
        <w:spacing w:after="40"/>
      </w:pPr>
      <w:r>
        <w:rPr>
          <w:b/>
          <w:sz w:val="24"/>
        </w:rPr>
        <w:t>Deliverables:</w:t>
      </w:r>
    </w:p>
    <w:p w14:paraId="7451939A" w14:textId="77777777" w:rsidR="00617BDC" w:rsidRDefault="00000000">
      <w:pPr>
        <w:spacing w:after="20"/>
      </w:pPr>
      <w:r>
        <w:rPr>
          <w:b/>
        </w:rPr>
        <w:t>Review 1 - Week 7 - 5 Marks</w:t>
      </w:r>
    </w:p>
    <w:p w14:paraId="789873E0" w14:textId="77777777" w:rsidR="00617BDC" w:rsidRDefault="00000000">
      <w:pPr>
        <w:pStyle w:val="ListBullet"/>
        <w:spacing w:after="0"/>
      </w:pPr>
      <w:r>
        <w:t>Problem identification, scope, objectives, users and functional requirements.</w:t>
      </w:r>
    </w:p>
    <w:p w14:paraId="0BA25F2D" w14:textId="77777777" w:rsidR="00617BDC" w:rsidRDefault="00000000">
      <w:pPr>
        <w:pStyle w:val="ListBullet"/>
        <w:spacing w:after="0"/>
      </w:pPr>
      <w:r>
        <w:t>Conceptual design / ER diagram covering the principal entities: customers, sites, surveys, designs, equipment models, installations, technicians, assignments, warranties, service requests, visits, generation readings, invoices and payments.</w:t>
      </w:r>
    </w:p>
    <w:p w14:paraId="6F29EC21" w14:textId="77777777" w:rsidR="00617BDC" w:rsidRDefault="00000000">
      <w:pPr>
        <w:pStyle w:val="ListBullet"/>
        <w:spacing w:after="0"/>
      </w:pPr>
      <w:r>
        <w:t>Initial relational schema showing proposed tables, primary keys and relationships.</w:t>
      </w:r>
    </w:p>
    <w:p w14:paraId="3654A354" w14:textId="77777777" w:rsidR="00617BDC" w:rsidRDefault="00000000">
      <w:pPr>
        <w:spacing w:before="40" w:after="20"/>
      </w:pPr>
      <w:r>
        <w:rPr>
          <w:b/>
        </w:rPr>
        <w:t>Review 2 - Week 11 - 5 Marks</w:t>
      </w:r>
    </w:p>
    <w:p w14:paraId="680A925F" w14:textId="77777777" w:rsidR="00617BDC" w:rsidRDefault="00000000">
      <w:pPr>
        <w:pStyle w:val="ListBullet"/>
        <w:spacing w:after="0"/>
      </w:pPr>
      <w:r>
        <w:t>Normalized database design up to 3NF with functional dependencies and a concise data dictionary.</w:t>
      </w:r>
    </w:p>
    <w:p w14:paraId="789E43F0" w14:textId="77777777" w:rsidR="00617BDC" w:rsidRDefault="00000000">
      <w:pPr>
        <w:pStyle w:val="ListBullet"/>
        <w:spacing w:after="0"/>
      </w:pPr>
      <w:r>
        <w:t>DDL scripts with applicable integrity constraints to enforce: installation after survey approval, unique equipment serials, no overlapping assignments, non-negative generation and valid warranty service.</w:t>
      </w:r>
    </w:p>
    <w:p w14:paraId="6AA150EF" w14:textId="77777777" w:rsidR="00617BDC" w:rsidRDefault="00000000">
      <w:pPr>
        <w:pStyle w:val="ListBullet"/>
        <w:spacing w:after="0"/>
      </w:pPr>
      <w:r>
        <w:t>Sample data and SQL queries demonstrating joins, subqueries, aggregation and views for: installation status, warranty expiry, maintenance, technician workload, generation performance and revenue.</w:t>
      </w:r>
    </w:p>
    <w:p w14:paraId="49AADFAD" w14:textId="77777777" w:rsidR="00617BDC" w:rsidRDefault="00000000">
      <w:pPr>
        <w:pStyle w:val="ListBullet"/>
        <w:spacing w:after="0"/>
      </w:pPr>
      <w:r>
        <w:t>Implementation progress and database prototype demonstration.</w:t>
      </w:r>
    </w:p>
    <w:p w14:paraId="3B53DD8B" w14:textId="77777777" w:rsidR="00617BDC" w:rsidRDefault="00000000">
      <w:pPr>
        <w:spacing w:before="40" w:after="20"/>
      </w:pPr>
      <w:r>
        <w:rPr>
          <w:b/>
        </w:rPr>
        <w:t>Review 3 - Week 16 - 5 Marks</w:t>
      </w:r>
    </w:p>
    <w:p w14:paraId="1B66F457" w14:textId="77777777" w:rsidR="00617BDC" w:rsidRDefault="00000000">
      <w:pPr>
        <w:pStyle w:val="ListBullet"/>
        <w:spacing w:after="0"/>
      </w:pPr>
      <w:r>
        <w:t>A simple Java or Python application connected to the designed database for site registration, survey, design, installation schedule, technician assignment, warranty, service, generation entry, billing and reporting.</w:t>
      </w:r>
    </w:p>
    <w:p w14:paraId="57B87516" w14:textId="77777777" w:rsidR="00617BDC" w:rsidRDefault="00000000">
      <w:pPr>
        <w:pStyle w:val="ListBullet"/>
        <w:spacing w:after="0"/>
      </w:pPr>
      <w:r>
        <w:t>Final project demonstration showing CRUD operations, search, validation, reports and error handling.</w:t>
      </w:r>
    </w:p>
    <w:p w14:paraId="5A70B1C5" w14:textId="77777777" w:rsidR="00617BDC" w:rsidRDefault="00000000">
      <w:pPr>
        <w:pStyle w:val="ListBullet"/>
        <w:spacing w:after="0"/>
      </w:pPr>
      <w:r>
        <w:t>Source code, database script, test data, output screens, project report and viva-voce.</w:t>
      </w:r>
    </w:p>
    <w:p w14:paraId="3060B82C" w14:textId="77777777" w:rsidR="00617BDC" w:rsidRDefault="00000000">
      <w:r>
        <w:br w:type="page"/>
      </w:r>
    </w:p>
    <w:p w14:paraId="09862F27" w14:textId="77777777" w:rsidR="00617BDC" w:rsidRDefault="00000000">
      <w:pPr>
        <w:spacing w:after="40"/>
        <w:jc w:val="center"/>
      </w:pPr>
      <w:r>
        <w:rPr>
          <w:b/>
          <w:sz w:val="24"/>
        </w:rPr>
        <w:lastRenderedPageBreak/>
        <w:t>PROJECT 53</w:t>
      </w:r>
    </w:p>
    <w:p w14:paraId="7BCBA35C" w14:textId="77777777" w:rsidR="00617BDC" w:rsidRDefault="00000000">
      <w:pPr>
        <w:spacing w:after="100"/>
        <w:jc w:val="center"/>
      </w:pPr>
      <w:r>
        <w:rPr>
          <w:b/>
          <w:sz w:val="32"/>
        </w:rPr>
        <w:t>DESIGN AND IMPLEMENTATION OF A DATABASE MANAGEMENT SYSTEM FOR HEALTH INSURANCE POLICY AND CLAIMS MANAGEMENT SYSTEM</w:t>
      </w:r>
    </w:p>
    <w:p w14:paraId="4E470977" w14:textId="77777777" w:rsidR="00617BDC" w:rsidRDefault="00000000">
      <w:pPr>
        <w:spacing w:after="60"/>
      </w:pPr>
      <w:r>
        <w:rPr>
          <w:b/>
          <w:sz w:val="24"/>
        </w:rPr>
        <w:t>Description:</w:t>
      </w:r>
    </w:p>
    <w:p w14:paraId="1642FC9D" w14:textId="77777777" w:rsidR="00617BDC" w:rsidRDefault="00000000">
      <w:pPr>
        <w:spacing w:after="80" w:line="240" w:lineRule="auto"/>
        <w:jc w:val="both"/>
      </w:pPr>
      <w:r>
        <w:t>This project involves the design and development of a relational database management system for a Health Insurance Policy and Claims Management System. Health insurers manage policies, premiums, dependants, hospitals, claims, documents, assessment, settlement and appeals. Manual processing causes duplicate claims. Students will analyse the requirements and identify the major entities, attributes, relationships and user roles. The conceptual design should represent customers, dependants, plans, policies, premiums, payments, hospitals, claims, treatments, documents, assessments, decisions, settlements and appeals.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policy/claim numbers, active coverage required, settlement within limits, treatment within validity and no duplicate claims. Students should populate the tables with realistic sample data and prepare SQL statements for data retrieval, joins, aggregate functions, nested queries, views and meaningful reports such as active policies, premium dues, pending claims, approval rate, settlement, hospital claims and appeals. A small front-end application developed using Java or Python should support policy issue, dependant entry, premium collection, claim submission, verification, assessment, settlement, appeal and reporting. The work should demonstrate normalization, data integrity, transaction awareness, indexing of frequently searched attributes, input validation and systematic testing.</w:t>
      </w:r>
    </w:p>
    <w:p w14:paraId="22E1D978" w14:textId="77777777" w:rsidR="00617BDC" w:rsidRDefault="00000000">
      <w:pPr>
        <w:spacing w:after="40"/>
      </w:pPr>
      <w:r>
        <w:rPr>
          <w:b/>
          <w:sz w:val="24"/>
        </w:rPr>
        <w:t>Deliverables:</w:t>
      </w:r>
    </w:p>
    <w:p w14:paraId="4D60A08B" w14:textId="77777777" w:rsidR="00617BDC" w:rsidRDefault="00000000">
      <w:pPr>
        <w:spacing w:after="20"/>
      </w:pPr>
      <w:r>
        <w:rPr>
          <w:b/>
        </w:rPr>
        <w:t>Review 1 - Week 7 - 5 Marks</w:t>
      </w:r>
    </w:p>
    <w:p w14:paraId="0EFBC712" w14:textId="77777777" w:rsidR="00617BDC" w:rsidRDefault="00000000">
      <w:pPr>
        <w:pStyle w:val="ListBullet"/>
        <w:spacing w:after="0"/>
      </w:pPr>
      <w:r>
        <w:t>Problem identification, scope, objectives, users and functional requirements.</w:t>
      </w:r>
    </w:p>
    <w:p w14:paraId="6C10B775" w14:textId="77777777" w:rsidR="00617BDC" w:rsidRDefault="00000000">
      <w:pPr>
        <w:pStyle w:val="ListBullet"/>
        <w:spacing w:after="0"/>
      </w:pPr>
      <w:r>
        <w:t>Conceptual design / ER diagram covering the principal entities: customers, dependants, plans, policies, premiums, payments, hospitals, claims, treatments, documents, assessments, decisions, settlements and appeals.</w:t>
      </w:r>
    </w:p>
    <w:p w14:paraId="585AED00" w14:textId="77777777" w:rsidR="00617BDC" w:rsidRDefault="00000000">
      <w:pPr>
        <w:pStyle w:val="ListBullet"/>
        <w:spacing w:after="0"/>
      </w:pPr>
      <w:r>
        <w:t>Initial relational schema showing proposed tables, primary keys and relationships.</w:t>
      </w:r>
    </w:p>
    <w:p w14:paraId="33430F9D" w14:textId="77777777" w:rsidR="00617BDC" w:rsidRDefault="00000000">
      <w:pPr>
        <w:spacing w:before="40" w:after="20"/>
      </w:pPr>
      <w:r>
        <w:rPr>
          <w:b/>
        </w:rPr>
        <w:t>Review 2 - Week 11 - 5 Marks</w:t>
      </w:r>
    </w:p>
    <w:p w14:paraId="2EBAC21E" w14:textId="77777777" w:rsidR="00617BDC" w:rsidRDefault="00000000">
      <w:pPr>
        <w:pStyle w:val="ListBullet"/>
        <w:spacing w:after="0"/>
      </w:pPr>
      <w:r>
        <w:t>Normalized database design up to 3NF with functional dependencies and a concise data dictionary.</w:t>
      </w:r>
    </w:p>
    <w:p w14:paraId="4DB5C8B2" w14:textId="77777777" w:rsidR="00617BDC" w:rsidRDefault="00000000">
      <w:pPr>
        <w:pStyle w:val="ListBullet"/>
        <w:spacing w:after="0"/>
      </w:pPr>
      <w:r>
        <w:t>DDL scripts with applicable integrity constraints to enforce: unique policy/claim numbers, active coverage required, settlement within limits, treatment within validity and no duplicate claims.</w:t>
      </w:r>
    </w:p>
    <w:p w14:paraId="51E13FA9" w14:textId="77777777" w:rsidR="00617BDC" w:rsidRDefault="00000000">
      <w:pPr>
        <w:pStyle w:val="ListBullet"/>
        <w:spacing w:after="0"/>
      </w:pPr>
      <w:r>
        <w:t>Sample data and SQL queries demonstrating joins, subqueries, aggregation and views for: active policies, premium dues, pending claims, approval rate, settlement, hospital claims and appeals.</w:t>
      </w:r>
    </w:p>
    <w:p w14:paraId="49541EEB" w14:textId="77777777" w:rsidR="00617BDC" w:rsidRDefault="00000000">
      <w:pPr>
        <w:pStyle w:val="ListBullet"/>
        <w:spacing w:after="0"/>
      </w:pPr>
      <w:r>
        <w:t>Implementation progress and database prototype demonstration.</w:t>
      </w:r>
    </w:p>
    <w:p w14:paraId="3B33061F" w14:textId="77777777" w:rsidR="00617BDC" w:rsidRDefault="00000000">
      <w:pPr>
        <w:spacing w:before="40" w:after="20"/>
      </w:pPr>
      <w:r>
        <w:rPr>
          <w:b/>
        </w:rPr>
        <w:t>Review 3 - Week 16 - 5 Marks</w:t>
      </w:r>
    </w:p>
    <w:p w14:paraId="2F7EAA8E" w14:textId="77777777" w:rsidR="00617BDC" w:rsidRDefault="00000000">
      <w:pPr>
        <w:pStyle w:val="ListBullet"/>
        <w:spacing w:after="0"/>
      </w:pPr>
      <w:r>
        <w:t>A simple Java or Python application connected to the designed database for policy issue, dependant entry, premium collection, claim submission, verification, assessment, settlement, appeal and reporting.</w:t>
      </w:r>
    </w:p>
    <w:p w14:paraId="2961D484" w14:textId="77777777" w:rsidR="00617BDC" w:rsidRDefault="00000000">
      <w:pPr>
        <w:pStyle w:val="ListBullet"/>
        <w:spacing w:after="0"/>
      </w:pPr>
      <w:r>
        <w:t>Final project demonstration showing CRUD operations, search, validation, reports and error handling.</w:t>
      </w:r>
    </w:p>
    <w:p w14:paraId="29229802" w14:textId="77777777" w:rsidR="00617BDC" w:rsidRDefault="00000000">
      <w:pPr>
        <w:pStyle w:val="ListBullet"/>
        <w:spacing w:after="0"/>
      </w:pPr>
      <w:r>
        <w:t>Source code, database script, test data, output screens, project report and viva-voce.</w:t>
      </w:r>
    </w:p>
    <w:p w14:paraId="2F2E4637" w14:textId="77777777" w:rsidR="00617BDC" w:rsidRDefault="00000000">
      <w:r>
        <w:br w:type="page"/>
      </w:r>
    </w:p>
    <w:p w14:paraId="1D487C62" w14:textId="77777777" w:rsidR="00617BDC" w:rsidRDefault="00000000">
      <w:pPr>
        <w:spacing w:after="40"/>
        <w:jc w:val="center"/>
      </w:pPr>
      <w:r>
        <w:rPr>
          <w:b/>
          <w:sz w:val="24"/>
        </w:rPr>
        <w:lastRenderedPageBreak/>
        <w:t>PROJECT 54</w:t>
      </w:r>
    </w:p>
    <w:p w14:paraId="00D86B43" w14:textId="77777777" w:rsidR="00617BDC" w:rsidRDefault="00000000">
      <w:pPr>
        <w:spacing w:after="100"/>
        <w:jc w:val="center"/>
      </w:pPr>
      <w:r>
        <w:rPr>
          <w:b/>
          <w:sz w:val="32"/>
        </w:rPr>
        <w:t>DESIGN AND IMPLEMENTATION OF A DATABASE MANAGEMENT SYSTEM FOR MICROFINANCE LOAN AND REPAYMENT MANAGEMENT SYSTEM</w:t>
      </w:r>
    </w:p>
    <w:p w14:paraId="09978A89" w14:textId="77777777" w:rsidR="00617BDC" w:rsidRDefault="00000000">
      <w:pPr>
        <w:spacing w:after="60"/>
      </w:pPr>
      <w:r>
        <w:rPr>
          <w:b/>
          <w:sz w:val="24"/>
        </w:rPr>
        <w:t>Description:</w:t>
      </w:r>
    </w:p>
    <w:p w14:paraId="15AA6F28" w14:textId="77777777" w:rsidR="00617BDC" w:rsidRDefault="00000000">
      <w:pPr>
        <w:spacing w:after="80" w:line="240" w:lineRule="auto"/>
        <w:jc w:val="both"/>
      </w:pPr>
      <w:r>
        <w:t>This project involves the design and development of a relational database management system for a Microfinance Loan and Repayment Management System. Microfinance institutions need client, group, loan, schedule, repayment, penalty and savings data. Manual ledgers make overdue tracking difficult. Students will analyse the requirements and identify the major entities, attributes, relationships and user roles. The conceptual design should represent clients, groups, field officers, loan products, applications, approvals, loans, disbursements, schedules, repayments, penalties, savings accounts and transactions.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approved amount within product limit, approval before disbursement, repayment within balance, valid schedule and savings balance control. Students should populate the tables with realistic sample data and prepare SQL statements for data retrieval, joins, aggregate functions, nested queries, views and meaningful reports such as overdue loans, collections, outstanding balance, group performance, officer portfolio, savings and penalties. A small front-end application developed using Java or Python should support client registration, loan application, approval, disbursement, schedule generation, repayment, penalty, savings and reporting. The work should demonstrate normalization, data integrity, transaction awareness, indexing of frequently searched attributes, input validation and systematic testing.</w:t>
      </w:r>
    </w:p>
    <w:p w14:paraId="46771827" w14:textId="77777777" w:rsidR="00617BDC" w:rsidRDefault="00000000">
      <w:pPr>
        <w:spacing w:after="40"/>
      </w:pPr>
      <w:r>
        <w:rPr>
          <w:b/>
          <w:sz w:val="24"/>
        </w:rPr>
        <w:t>Deliverables:</w:t>
      </w:r>
    </w:p>
    <w:p w14:paraId="61E65E5B" w14:textId="77777777" w:rsidR="00617BDC" w:rsidRDefault="00000000">
      <w:pPr>
        <w:spacing w:after="20"/>
      </w:pPr>
      <w:r>
        <w:rPr>
          <w:b/>
        </w:rPr>
        <w:t>Review 1 - Week 7 - 5 Marks</w:t>
      </w:r>
    </w:p>
    <w:p w14:paraId="5DBEA478" w14:textId="77777777" w:rsidR="00617BDC" w:rsidRDefault="00000000">
      <w:pPr>
        <w:pStyle w:val="ListBullet"/>
        <w:spacing w:after="0"/>
      </w:pPr>
      <w:r>
        <w:t>Problem identification, scope, objectives, users and functional requirements.</w:t>
      </w:r>
    </w:p>
    <w:p w14:paraId="75B88082" w14:textId="77777777" w:rsidR="00617BDC" w:rsidRDefault="00000000">
      <w:pPr>
        <w:pStyle w:val="ListBullet"/>
        <w:spacing w:after="0"/>
      </w:pPr>
      <w:r>
        <w:t>Conceptual design / ER diagram covering the principal entities: clients, groups, field officers, loan products, applications, approvals, loans, disbursements, schedules, repayments, penalties, savings accounts and transactions.</w:t>
      </w:r>
    </w:p>
    <w:p w14:paraId="4226F12A" w14:textId="77777777" w:rsidR="00617BDC" w:rsidRDefault="00000000">
      <w:pPr>
        <w:pStyle w:val="ListBullet"/>
        <w:spacing w:after="0"/>
      </w:pPr>
      <w:r>
        <w:t>Initial relational schema showing proposed tables, primary keys and relationships.</w:t>
      </w:r>
    </w:p>
    <w:p w14:paraId="6AFEAE7F" w14:textId="77777777" w:rsidR="00617BDC" w:rsidRDefault="00000000">
      <w:pPr>
        <w:spacing w:before="40" w:after="20"/>
      </w:pPr>
      <w:r>
        <w:rPr>
          <w:b/>
        </w:rPr>
        <w:t>Review 2 - Week 11 - 5 Marks</w:t>
      </w:r>
    </w:p>
    <w:p w14:paraId="477940F6" w14:textId="77777777" w:rsidR="00617BDC" w:rsidRDefault="00000000">
      <w:pPr>
        <w:pStyle w:val="ListBullet"/>
        <w:spacing w:after="0"/>
      </w:pPr>
      <w:r>
        <w:t>Normalized database design up to 3NF with functional dependencies and a concise data dictionary.</w:t>
      </w:r>
    </w:p>
    <w:p w14:paraId="11BDFCE7" w14:textId="77777777" w:rsidR="00617BDC" w:rsidRDefault="00000000">
      <w:pPr>
        <w:pStyle w:val="ListBullet"/>
        <w:spacing w:after="0"/>
      </w:pPr>
      <w:r>
        <w:t>DDL scripts with applicable integrity constraints to enforce: approved amount within product limit, approval before disbursement, repayment within balance, valid schedule and savings balance control.</w:t>
      </w:r>
    </w:p>
    <w:p w14:paraId="409BF419" w14:textId="77777777" w:rsidR="00617BDC" w:rsidRDefault="00000000">
      <w:pPr>
        <w:pStyle w:val="ListBullet"/>
        <w:spacing w:after="0"/>
      </w:pPr>
      <w:r>
        <w:t>Sample data and SQL queries demonstrating joins, subqueries, aggregation and views for: overdue loans, collections, outstanding balance, group performance, officer portfolio, savings and penalties.</w:t>
      </w:r>
    </w:p>
    <w:p w14:paraId="39F0362E" w14:textId="77777777" w:rsidR="00617BDC" w:rsidRDefault="00000000">
      <w:pPr>
        <w:pStyle w:val="ListBullet"/>
        <w:spacing w:after="0"/>
      </w:pPr>
      <w:r>
        <w:t>Implementation progress and database prototype demonstration.</w:t>
      </w:r>
    </w:p>
    <w:p w14:paraId="4F5B470C" w14:textId="77777777" w:rsidR="00617BDC" w:rsidRDefault="00000000">
      <w:pPr>
        <w:spacing w:before="40" w:after="20"/>
      </w:pPr>
      <w:r>
        <w:rPr>
          <w:b/>
        </w:rPr>
        <w:t>Review 3 - Week 16 - 5 Marks</w:t>
      </w:r>
    </w:p>
    <w:p w14:paraId="7BC16402" w14:textId="77777777" w:rsidR="00617BDC" w:rsidRDefault="00000000">
      <w:pPr>
        <w:pStyle w:val="ListBullet"/>
        <w:spacing w:after="0"/>
      </w:pPr>
      <w:r>
        <w:t>A simple Java or Python application connected to the designed database for client registration, loan application, approval, disbursement, schedule generation, repayment, penalty, savings and reporting.</w:t>
      </w:r>
    </w:p>
    <w:p w14:paraId="452699F6" w14:textId="77777777" w:rsidR="00617BDC" w:rsidRDefault="00000000">
      <w:pPr>
        <w:pStyle w:val="ListBullet"/>
        <w:spacing w:after="0"/>
      </w:pPr>
      <w:r>
        <w:t>Final project demonstration showing CRUD operations, search, validation, reports and error handling.</w:t>
      </w:r>
    </w:p>
    <w:p w14:paraId="74ED484F" w14:textId="77777777" w:rsidR="00617BDC" w:rsidRDefault="00000000">
      <w:pPr>
        <w:pStyle w:val="ListBullet"/>
        <w:spacing w:after="0"/>
      </w:pPr>
      <w:r>
        <w:t>Source code, database script, test data, output screens, project report and viva-voce.</w:t>
      </w:r>
    </w:p>
    <w:p w14:paraId="4DFBE5A6" w14:textId="77777777" w:rsidR="00617BDC" w:rsidRDefault="00000000">
      <w:r>
        <w:br w:type="page"/>
      </w:r>
    </w:p>
    <w:p w14:paraId="53A60152" w14:textId="77777777" w:rsidR="00617BDC" w:rsidRDefault="00000000">
      <w:pPr>
        <w:spacing w:after="40"/>
        <w:jc w:val="center"/>
      </w:pPr>
      <w:r>
        <w:rPr>
          <w:b/>
          <w:sz w:val="24"/>
        </w:rPr>
        <w:lastRenderedPageBreak/>
        <w:t>PROJECT 55</w:t>
      </w:r>
    </w:p>
    <w:p w14:paraId="228D95D6" w14:textId="77777777" w:rsidR="00617BDC" w:rsidRDefault="00000000">
      <w:pPr>
        <w:spacing w:after="100"/>
        <w:jc w:val="center"/>
      </w:pPr>
      <w:r>
        <w:rPr>
          <w:b/>
          <w:sz w:val="32"/>
        </w:rPr>
        <w:t>DESIGN AND IMPLEMENTATION OF A DATABASE MANAGEMENT SYSTEM FOR BANK ACCOUNT AND TRANSACTION MANAGEMENT SYSTEM</w:t>
      </w:r>
    </w:p>
    <w:p w14:paraId="2CB9ED90" w14:textId="77777777" w:rsidR="00617BDC" w:rsidRDefault="00000000">
      <w:pPr>
        <w:spacing w:after="60"/>
      </w:pPr>
      <w:r>
        <w:rPr>
          <w:b/>
          <w:sz w:val="24"/>
        </w:rPr>
        <w:t>Description:</w:t>
      </w:r>
    </w:p>
    <w:p w14:paraId="73DB7757" w14:textId="77777777" w:rsidR="00617BDC" w:rsidRDefault="00000000">
      <w:pPr>
        <w:spacing w:after="80" w:line="240" w:lineRule="auto"/>
        <w:jc w:val="both"/>
      </w:pPr>
      <w:r>
        <w:t>This project involves the design and development of a relational database management system for a Bank Account and Transaction Management System. Banks require consistent customer, account, transaction, transfer and loan records. Incorrect transaction handling can create balance errors. Students will analyse the requirements and identify the major entities, attributes, relationships and user roles. The conceptual design should represent customers, branches, account types, accounts, holders, transactions, transfers, beneficiaries, charges, loans, schedules, repayments and statements.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account/transaction IDs, sufficient balance, balanced debit/credit, active account requirement and positive amounts. Students should populate the tables with realistic sample data and prepare SQL statements for data retrieval, joins, aggregate functions, nested queries, views and meaningful reports such as account statements, balances, transaction audit, transfers, loan outstanding, repayments and branch summaries. A small front-end application developed using Java or Python should support account opening, deposit, withdrawal, transfer, beneficiary, service charge, loan repayment, statement and reporting. The work should demonstrate normalization, data integrity, transaction awareness, indexing of frequently searched attributes, input validation and systematic testing.</w:t>
      </w:r>
    </w:p>
    <w:p w14:paraId="457E3021" w14:textId="77777777" w:rsidR="00617BDC" w:rsidRDefault="00000000">
      <w:pPr>
        <w:spacing w:after="40"/>
      </w:pPr>
      <w:r>
        <w:rPr>
          <w:b/>
          <w:sz w:val="24"/>
        </w:rPr>
        <w:t>Deliverables:</w:t>
      </w:r>
    </w:p>
    <w:p w14:paraId="15092EA5" w14:textId="77777777" w:rsidR="00617BDC" w:rsidRDefault="00000000">
      <w:pPr>
        <w:spacing w:after="20"/>
      </w:pPr>
      <w:r>
        <w:rPr>
          <w:b/>
        </w:rPr>
        <w:t>Review 1 - Week 7 - 5 Marks</w:t>
      </w:r>
    </w:p>
    <w:p w14:paraId="1C4F1C74" w14:textId="77777777" w:rsidR="00617BDC" w:rsidRDefault="00000000">
      <w:pPr>
        <w:pStyle w:val="ListBullet"/>
        <w:spacing w:after="0"/>
      </w:pPr>
      <w:r>
        <w:t>Problem identification, scope, objectives, users and functional requirements.</w:t>
      </w:r>
    </w:p>
    <w:p w14:paraId="22033D93" w14:textId="77777777" w:rsidR="00617BDC" w:rsidRDefault="00000000">
      <w:pPr>
        <w:pStyle w:val="ListBullet"/>
        <w:spacing w:after="0"/>
      </w:pPr>
      <w:r>
        <w:t>Conceptual design / ER diagram covering the principal entities: customers, branches, account types, accounts, holders, transactions, transfers, beneficiaries, charges, loans, schedules, repayments and statements.</w:t>
      </w:r>
    </w:p>
    <w:p w14:paraId="715DE30D" w14:textId="77777777" w:rsidR="00617BDC" w:rsidRDefault="00000000">
      <w:pPr>
        <w:pStyle w:val="ListBullet"/>
        <w:spacing w:after="0"/>
      </w:pPr>
      <w:r>
        <w:t>Initial relational schema showing proposed tables, primary keys and relationships.</w:t>
      </w:r>
    </w:p>
    <w:p w14:paraId="39DC61D5" w14:textId="77777777" w:rsidR="00617BDC" w:rsidRDefault="00000000">
      <w:pPr>
        <w:spacing w:before="40" w:after="20"/>
      </w:pPr>
      <w:r>
        <w:rPr>
          <w:b/>
        </w:rPr>
        <w:t>Review 2 - Week 11 - 5 Marks</w:t>
      </w:r>
    </w:p>
    <w:p w14:paraId="56A208D0" w14:textId="77777777" w:rsidR="00617BDC" w:rsidRDefault="00000000">
      <w:pPr>
        <w:pStyle w:val="ListBullet"/>
        <w:spacing w:after="0"/>
      </w:pPr>
      <w:r>
        <w:t>Normalized database design up to 3NF with functional dependencies and a concise data dictionary.</w:t>
      </w:r>
    </w:p>
    <w:p w14:paraId="2138E4A3" w14:textId="77777777" w:rsidR="00617BDC" w:rsidRDefault="00000000">
      <w:pPr>
        <w:pStyle w:val="ListBullet"/>
        <w:spacing w:after="0"/>
      </w:pPr>
      <w:r>
        <w:t>DDL scripts with applicable integrity constraints to enforce: unique account/transaction IDs, sufficient balance, balanced debit/credit, active account requirement and positive amounts.</w:t>
      </w:r>
    </w:p>
    <w:p w14:paraId="1EA80939" w14:textId="77777777" w:rsidR="00617BDC" w:rsidRDefault="00000000">
      <w:pPr>
        <w:pStyle w:val="ListBullet"/>
        <w:spacing w:after="0"/>
      </w:pPr>
      <w:r>
        <w:t>Sample data and SQL queries demonstrating joins, subqueries, aggregation and views for: account statements, balances, transaction audit, transfers, loan outstanding, repayments and branch summaries.</w:t>
      </w:r>
    </w:p>
    <w:p w14:paraId="2F76988A" w14:textId="77777777" w:rsidR="00617BDC" w:rsidRDefault="00000000">
      <w:pPr>
        <w:pStyle w:val="ListBullet"/>
        <w:spacing w:after="0"/>
      </w:pPr>
      <w:r>
        <w:t>Implementation progress and database prototype demonstration.</w:t>
      </w:r>
    </w:p>
    <w:p w14:paraId="73C6AEE3" w14:textId="77777777" w:rsidR="00617BDC" w:rsidRDefault="00000000">
      <w:pPr>
        <w:spacing w:before="40" w:after="20"/>
      </w:pPr>
      <w:r>
        <w:rPr>
          <w:b/>
        </w:rPr>
        <w:t>Review 3 - Week 16 - 5 Marks</w:t>
      </w:r>
    </w:p>
    <w:p w14:paraId="2830229E" w14:textId="77777777" w:rsidR="00617BDC" w:rsidRDefault="00000000">
      <w:pPr>
        <w:pStyle w:val="ListBullet"/>
        <w:spacing w:after="0"/>
      </w:pPr>
      <w:r>
        <w:t>A simple Java or Python application connected to the designed database for account opening, deposit, withdrawal, transfer, beneficiary, service charge, loan repayment, statement and reporting.</w:t>
      </w:r>
    </w:p>
    <w:p w14:paraId="59ACCD75" w14:textId="77777777" w:rsidR="00617BDC" w:rsidRDefault="00000000">
      <w:pPr>
        <w:pStyle w:val="ListBullet"/>
        <w:spacing w:after="0"/>
      </w:pPr>
      <w:r>
        <w:t>Final project demonstration showing CRUD operations, search, validation, reports and error handling.</w:t>
      </w:r>
    </w:p>
    <w:p w14:paraId="5552D4F9" w14:textId="77777777" w:rsidR="00617BDC" w:rsidRDefault="00000000">
      <w:pPr>
        <w:pStyle w:val="ListBullet"/>
        <w:spacing w:after="0"/>
      </w:pPr>
      <w:r>
        <w:t>Source code, database script, test data, output screens, project report and viva-voce.</w:t>
      </w:r>
    </w:p>
    <w:p w14:paraId="65C13BA2" w14:textId="77777777" w:rsidR="00617BDC" w:rsidRDefault="00000000">
      <w:r>
        <w:br w:type="page"/>
      </w:r>
    </w:p>
    <w:p w14:paraId="41199443" w14:textId="77777777" w:rsidR="00617BDC" w:rsidRDefault="00000000">
      <w:pPr>
        <w:spacing w:after="40"/>
        <w:jc w:val="center"/>
      </w:pPr>
      <w:r>
        <w:rPr>
          <w:b/>
          <w:sz w:val="24"/>
        </w:rPr>
        <w:lastRenderedPageBreak/>
        <w:t>PROJECT 56</w:t>
      </w:r>
    </w:p>
    <w:p w14:paraId="0D59A316" w14:textId="77777777" w:rsidR="00617BDC" w:rsidRDefault="00000000">
      <w:pPr>
        <w:spacing w:after="100"/>
        <w:jc w:val="center"/>
      </w:pPr>
      <w:r>
        <w:rPr>
          <w:b/>
          <w:sz w:val="32"/>
        </w:rPr>
        <w:t>DESIGN AND IMPLEMENTATION OF A DATABASE MANAGEMENT SYSTEM FOR COOPERATIVE SOCIETY MEMBERSHIP AND SAVINGS MANAGEMENT SYSTEM</w:t>
      </w:r>
    </w:p>
    <w:p w14:paraId="42D2472D" w14:textId="77777777" w:rsidR="00617BDC" w:rsidRDefault="00000000">
      <w:pPr>
        <w:spacing w:after="60"/>
      </w:pPr>
      <w:r>
        <w:rPr>
          <w:b/>
          <w:sz w:val="24"/>
        </w:rPr>
        <w:t>Description:</w:t>
      </w:r>
    </w:p>
    <w:p w14:paraId="18016E6E" w14:textId="77777777" w:rsidR="00617BDC" w:rsidRDefault="00000000">
      <w:pPr>
        <w:spacing w:after="80" w:line="240" w:lineRule="auto"/>
        <w:jc w:val="both"/>
      </w:pPr>
      <w:r>
        <w:t>This project involves the design and development of a relational database management system for a Cooperative Society Membership and Savings Management System. Cooperative societies manage members, shares, savings, loans, dividends, meetings and nominations. Manual books make balances difficult to verify. Students will analyse the requirements and identify the major entities, attributes, relationships and user roles. The conceptual design should represent members, nominees, share classes, holdings, savings accounts, transactions, loan products, loans, repayments, dividends, meetings and attendance.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member numbers, withdrawal within balance, repayment within outstanding, non-negative dividend and active-member requirement. Students should populate the tables with realistic sample data and prepare SQL statements for data retrieval, joins, aggregate functions, nested queries, views and meaningful reports such as member shares, savings, loans, overdues, dividends, meetings and account summaries. A small front-end application developed using Java or Python should support membership, share purchase, savings deposit/withdrawal, loan processing, repayment, dividend, meeting attendance and reporting. The work should demonstrate normalization, data integrity, transaction awareness, indexing of frequently searched attributes, input validation and systematic testing.</w:t>
      </w:r>
    </w:p>
    <w:p w14:paraId="09F626B7" w14:textId="77777777" w:rsidR="00617BDC" w:rsidRDefault="00000000">
      <w:pPr>
        <w:spacing w:after="40"/>
      </w:pPr>
      <w:r>
        <w:rPr>
          <w:b/>
          <w:sz w:val="24"/>
        </w:rPr>
        <w:t>Deliverables:</w:t>
      </w:r>
    </w:p>
    <w:p w14:paraId="4337E929" w14:textId="77777777" w:rsidR="00617BDC" w:rsidRDefault="00000000">
      <w:pPr>
        <w:spacing w:after="20"/>
      </w:pPr>
      <w:r>
        <w:rPr>
          <w:b/>
        </w:rPr>
        <w:t>Review 1 - Week 7 - 5 Marks</w:t>
      </w:r>
    </w:p>
    <w:p w14:paraId="52F8A9F4" w14:textId="77777777" w:rsidR="00617BDC" w:rsidRDefault="00000000">
      <w:pPr>
        <w:pStyle w:val="ListBullet"/>
        <w:spacing w:after="0"/>
      </w:pPr>
      <w:r>
        <w:t>Problem identification, scope, objectives, users and functional requirements.</w:t>
      </w:r>
    </w:p>
    <w:p w14:paraId="289CCA3D" w14:textId="77777777" w:rsidR="00617BDC" w:rsidRDefault="00000000">
      <w:pPr>
        <w:pStyle w:val="ListBullet"/>
        <w:spacing w:after="0"/>
      </w:pPr>
      <w:r>
        <w:t>Conceptual design / ER diagram covering the principal entities: members, nominees, share classes, holdings, savings accounts, transactions, loan products, loans, repayments, dividends, meetings and attendance.</w:t>
      </w:r>
    </w:p>
    <w:p w14:paraId="22073C69" w14:textId="77777777" w:rsidR="00617BDC" w:rsidRDefault="00000000">
      <w:pPr>
        <w:pStyle w:val="ListBullet"/>
        <w:spacing w:after="0"/>
      </w:pPr>
      <w:r>
        <w:t>Initial relational schema showing proposed tables, primary keys and relationships.</w:t>
      </w:r>
    </w:p>
    <w:p w14:paraId="0AA54F1B" w14:textId="77777777" w:rsidR="00617BDC" w:rsidRDefault="00000000">
      <w:pPr>
        <w:spacing w:before="40" w:after="20"/>
      </w:pPr>
      <w:r>
        <w:rPr>
          <w:b/>
        </w:rPr>
        <w:t>Review 2 - Week 11 - 5 Marks</w:t>
      </w:r>
    </w:p>
    <w:p w14:paraId="02D872D0" w14:textId="77777777" w:rsidR="00617BDC" w:rsidRDefault="00000000">
      <w:pPr>
        <w:pStyle w:val="ListBullet"/>
        <w:spacing w:after="0"/>
      </w:pPr>
      <w:r>
        <w:t>Normalized database design up to 3NF with functional dependencies and a concise data dictionary.</w:t>
      </w:r>
    </w:p>
    <w:p w14:paraId="44B94B49" w14:textId="77777777" w:rsidR="00617BDC" w:rsidRDefault="00000000">
      <w:pPr>
        <w:pStyle w:val="ListBullet"/>
        <w:spacing w:after="0"/>
      </w:pPr>
      <w:r>
        <w:t>DDL scripts with applicable integrity constraints to enforce: unique member numbers, withdrawal within balance, repayment within outstanding, non-negative dividend and active-member requirement.</w:t>
      </w:r>
    </w:p>
    <w:p w14:paraId="138A126E" w14:textId="77777777" w:rsidR="00617BDC" w:rsidRDefault="00000000">
      <w:pPr>
        <w:pStyle w:val="ListBullet"/>
        <w:spacing w:after="0"/>
      </w:pPr>
      <w:r>
        <w:t>Sample data and SQL queries demonstrating joins, subqueries, aggregation and views for: member shares, savings, loans, overdues, dividends, meetings and account summaries.</w:t>
      </w:r>
    </w:p>
    <w:p w14:paraId="32F1C773" w14:textId="77777777" w:rsidR="00617BDC" w:rsidRDefault="00000000">
      <w:pPr>
        <w:pStyle w:val="ListBullet"/>
        <w:spacing w:after="0"/>
      </w:pPr>
      <w:r>
        <w:t>Implementation progress and database prototype demonstration.</w:t>
      </w:r>
    </w:p>
    <w:p w14:paraId="007D572E" w14:textId="77777777" w:rsidR="00617BDC" w:rsidRDefault="00000000">
      <w:pPr>
        <w:spacing w:before="40" w:after="20"/>
      </w:pPr>
      <w:r>
        <w:rPr>
          <w:b/>
        </w:rPr>
        <w:t>Review 3 - Week 16 - 5 Marks</w:t>
      </w:r>
    </w:p>
    <w:p w14:paraId="63862F5D" w14:textId="77777777" w:rsidR="00617BDC" w:rsidRDefault="00000000">
      <w:pPr>
        <w:pStyle w:val="ListBullet"/>
        <w:spacing w:after="0"/>
      </w:pPr>
      <w:r>
        <w:t>A simple Java or Python application connected to the designed database for membership, share purchase, savings deposit/withdrawal, loan processing, repayment, dividend, meeting attendance and reporting.</w:t>
      </w:r>
    </w:p>
    <w:p w14:paraId="2DD3F0B5" w14:textId="77777777" w:rsidR="00617BDC" w:rsidRDefault="00000000">
      <w:pPr>
        <w:pStyle w:val="ListBullet"/>
        <w:spacing w:after="0"/>
      </w:pPr>
      <w:r>
        <w:t>Final project demonstration showing CRUD operations, search, validation, reports and error handling.</w:t>
      </w:r>
    </w:p>
    <w:p w14:paraId="36C6209A" w14:textId="77777777" w:rsidR="00617BDC" w:rsidRDefault="00000000">
      <w:pPr>
        <w:pStyle w:val="ListBullet"/>
        <w:spacing w:after="0"/>
      </w:pPr>
      <w:r>
        <w:t>Source code, database script, test data, output screens, project report and viva-voce.</w:t>
      </w:r>
    </w:p>
    <w:p w14:paraId="69DD8D68" w14:textId="77777777" w:rsidR="00617BDC" w:rsidRDefault="00000000">
      <w:r>
        <w:br w:type="page"/>
      </w:r>
    </w:p>
    <w:p w14:paraId="7386CA56" w14:textId="77777777" w:rsidR="00617BDC" w:rsidRDefault="00000000">
      <w:pPr>
        <w:spacing w:after="40"/>
        <w:jc w:val="center"/>
      </w:pPr>
      <w:r>
        <w:rPr>
          <w:b/>
          <w:sz w:val="24"/>
        </w:rPr>
        <w:lastRenderedPageBreak/>
        <w:t>PROJECT 57</w:t>
      </w:r>
    </w:p>
    <w:p w14:paraId="150D333D" w14:textId="77777777" w:rsidR="00617BDC" w:rsidRDefault="00000000">
      <w:pPr>
        <w:spacing w:after="100"/>
        <w:jc w:val="center"/>
      </w:pPr>
      <w:r>
        <w:rPr>
          <w:b/>
          <w:sz w:val="32"/>
        </w:rPr>
        <w:t>DESIGN AND IMPLEMENTATION OF A DATABASE MANAGEMENT SYSTEM FOR NGO DONATION, BENEFICIARY AND VOLUNTEER MANAGEMENT SYSTEM</w:t>
      </w:r>
    </w:p>
    <w:p w14:paraId="36737783" w14:textId="77777777" w:rsidR="00617BDC" w:rsidRDefault="00000000">
      <w:pPr>
        <w:spacing w:after="60"/>
      </w:pPr>
      <w:r>
        <w:rPr>
          <w:b/>
          <w:sz w:val="24"/>
        </w:rPr>
        <w:t>Description:</w:t>
      </w:r>
    </w:p>
    <w:p w14:paraId="06BCB9F4" w14:textId="77777777" w:rsidR="00617BDC" w:rsidRDefault="00000000">
      <w:pPr>
        <w:spacing w:after="80" w:line="240" w:lineRule="auto"/>
        <w:jc w:val="both"/>
      </w:pPr>
      <w:r>
        <w:t>This project involves the design and development of a relational database management system for a NGO Donation, Beneficiary and Volunteer Management System. NGOs require transparent programme, donor, beneficiary, volunteer, distribution and expense records. Fragmented data reduces accountability. Students will analyse the requirements and identify the major entities, attributes, relationships and user roles. The conceptual design should represent programmes, campaigns, donors, donations, beneficiaries, requests, approvals, distributions, volunteers, skills, assignments, expenses and impact indicators.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positive donations/distributions, distribution within approved need and funds, no overlapping volunteer assignments and valid expense dates. Students should populate the tables with realistic sample data and prepare SQL statements for data retrieval, joins, aggregate functions, nested queries, views and meaningful reports such as fund utilization, donor contributions, beneficiary assistance, volunteer activity, expenses and impact. A small front-end application developed using Java or Python should support donation entry, campaign, beneficiary request, approval, distribution, volunteer assignment, expense, impact recording and reporting. The work should demonstrate normalization, data integrity, transaction awareness, indexing of frequently searched attributes, input validation and systematic testing.</w:t>
      </w:r>
    </w:p>
    <w:p w14:paraId="1136858F" w14:textId="77777777" w:rsidR="00617BDC" w:rsidRDefault="00000000">
      <w:pPr>
        <w:spacing w:after="40"/>
      </w:pPr>
      <w:r>
        <w:rPr>
          <w:b/>
          <w:sz w:val="24"/>
        </w:rPr>
        <w:t>Deliverables:</w:t>
      </w:r>
    </w:p>
    <w:p w14:paraId="73AE7019" w14:textId="77777777" w:rsidR="00617BDC" w:rsidRDefault="00000000">
      <w:pPr>
        <w:spacing w:after="20"/>
      </w:pPr>
      <w:r>
        <w:rPr>
          <w:b/>
        </w:rPr>
        <w:t>Review 1 - Week 7 - 5 Marks</w:t>
      </w:r>
    </w:p>
    <w:p w14:paraId="060F7548" w14:textId="77777777" w:rsidR="00617BDC" w:rsidRDefault="00000000">
      <w:pPr>
        <w:pStyle w:val="ListBullet"/>
        <w:spacing w:after="0"/>
      </w:pPr>
      <w:r>
        <w:t>Problem identification, scope, objectives, users and functional requirements.</w:t>
      </w:r>
    </w:p>
    <w:p w14:paraId="1A130AEC" w14:textId="77777777" w:rsidR="00617BDC" w:rsidRDefault="00000000">
      <w:pPr>
        <w:pStyle w:val="ListBullet"/>
        <w:spacing w:after="0"/>
      </w:pPr>
      <w:r>
        <w:t>Conceptual design / ER diagram covering the principal entities: programmes, campaigns, donors, donations, beneficiaries, requests, approvals, distributions, volunteers, skills, assignments, expenses and impact indicators.</w:t>
      </w:r>
    </w:p>
    <w:p w14:paraId="6796C950" w14:textId="77777777" w:rsidR="00617BDC" w:rsidRDefault="00000000">
      <w:pPr>
        <w:pStyle w:val="ListBullet"/>
        <w:spacing w:after="0"/>
      </w:pPr>
      <w:r>
        <w:t>Initial relational schema showing proposed tables, primary keys and relationships.</w:t>
      </w:r>
    </w:p>
    <w:p w14:paraId="1EB5EA24" w14:textId="77777777" w:rsidR="00617BDC" w:rsidRDefault="00000000">
      <w:pPr>
        <w:spacing w:before="40" w:after="20"/>
      </w:pPr>
      <w:r>
        <w:rPr>
          <w:b/>
        </w:rPr>
        <w:t>Review 2 - Week 11 - 5 Marks</w:t>
      </w:r>
    </w:p>
    <w:p w14:paraId="43E42605" w14:textId="77777777" w:rsidR="00617BDC" w:rsidRDefault="00000000">
      <w:pPr>
        <w:pStyle w:val="ListBullet"/>
        <w:spacing w:after="0"/>
      </w:pPr>
      <w:r>
        <w:t>Normalized database design up to 3NF with functional dependencies and a concise data dictionary.</w:t>
      </w:r>
    </w:p>
    <w:p w14:paraId="22935779" w14:textId="77777777" w:rsidR="00617BDC" w:rsidRDefault="00000000">
      <w:pPr>
        <w:pStyle w:val="ListBullet"/>
        <w:spacing w:after="0"/>
      </w:pPr>
      <w:r>
        <w:t>DDL scripts with applicable integrity constraints to enforce: positive donations/distributions, distribution within approved need and funds, no overlapping volunteer assignments and valid expense dates.</w:t>
      </w:r>
    </w:p>
    <w:p w14:paraId="098F85A4" w14:textId="77777777" w:rsidR="00617BDC" w:rsidRDefault="00000000">
      <w:pPr>
        <w:pStyle w:val="ListBullet"/>
        <w:spacing w:after="0"/>
      </w:pPr>
      <w:r>
        <w:t>Sample data and SQL queries demonstrating joins, subqueries, aggregation and views for: fund utilization, donor contributions, beneficiary assistance, volunteer activity, expenses and impact.</w:t>
      </w:r>
    </w:p>
    <w:p w14:paraId="62069F65" w14:textId="77777777" w:rsidR="00617BDC" w:rsidRDefault="00000000">
      <w:pPr>
        <w:pStyle w:val="ListBullet"/>
        <w:spacing w:after="0"/>
      </w:pPr>
      <w:r>
        <w:t>Implementation progress and database prototype demonstration.</w:t>
      </w:r>
    </w:p>
    <w:p w14:paraId="331DD616" w14:textId="77777777" w:rsidR="00617BDC" w:rsidRDefault="00000000">
      <w:pPr>
        <w:spacing w:before="40" w:after="20"/>
      </w:pPr>
      <w:r>
        <w:rPr>
          <w:b/>
        </w:rPr>
        <w:t>Review 3 - Week 16 - 5 Marks</w:t>
      </w:r>
    </w:p>
    <w:p w14:paraId="1AAACF27" w14:textId="77777777" w:rsidR="00617BDC" w:rsidRDefault="00000000">
      <w:pPr>
        <w:pStyle w:val="ListBullet"/>
        <w:spacing w:after="0"/>
      </w:pPr>
      <w:r>
        <w:t>A simple Java or Python application connected to the designed database for donation entry, campaign, beneficiary request, approval, distribution, volunteer assignment, expense, impact recording and reporting.</w:t>
      </w:r>
    </w:p>
    <w:p w14:paraId="25D9D7BF" w14:textId="77777777" w:rsidR="00617BDC" w:rsidRDefault="00000000">
      <w:pPr>
        <w:pStyle w:val="ListBullet"/>
        <w:spacing w:after="0"/>
      </w:pPr>
      <w:r>
        <w:t>Final project demonstration showing CRUD operations, search, validation, reports and error handling.</w:t>
      </w:r>
    </w:p>
    <w:p w14:paraId="3136864A" w14:textId="77777777" w:rsidR="00617BDC" w:rsidRDefault="00000000">
      <w:pPr>
        <w:pStyle w:val="ListBullet"/>
        <w:spacing w:after="0"/>
      </w:pPr>
      <w:r>
        <w:t>Source code, database script, test data, output screens, project report and viva-voce.</w:t>
      </w:r>
    </w:p>
    <w:p w14:paraId="13CA9ECD" w14:textId="77777777" w:rsidR="00617BDC" w:rsidRDefault="00000000">
      <w:r>
        <w:br w:type="page"/>
      </w:r>
    </w:p>
    <w:p w14:paraId="5F3AD0BF" w14:textId="77777777" w:rsidR="00617BDC" w:rsidRDefault="00000000">
      <w:pPr>
        <w:spacing w:after="40"/>
        <w:jc w:val="center"/>
      </w:pPr>
      <w:r>
        <w:rPr>
          <w:b/>
          <w:sz w:val="24"/>
        </w:rPr>
        <w:lastRenderedPageBreak/>
        <w:t>PROJECT 58</w:t>
      </w:r>
    </w:p>
    <w:p w14:paraId="6E672B04" w14:textId="77777777" w:rsidR="00617BDC" w:rsidRDefault="00000000">
      <w:pPr>
        <w:spacing w:after="100"/>
        <w:jc w:val="center"/>
      </w:pPr>
      <w:r>
        <w:rPr>
          <w:b/>
          <w:sz w:val="32"/>
        </w:rPr>
        <w:t>DESIGN AND IMPLEMENTATION OF A DATABASE MANAGEMENT SYSTEM FOR LEGAL CASE AND CLIENT MANAGEMENT SYSTEM</w:t>
      </w:r>
    </w:p>
    <w:p w14:paraId="06EA2D6C" w14:textId="77777777" w:rsidR="00617BDC" w:rsidRDefault="00000000">
      <w:pPr>
        <w:spacing w:after="60"/>
      </w:pPr>
      <w:r>
        <w:rPr>
          <w:b/>
          <w:sz w:val="24"/>
        </w:rPr>
        <w:t>Description:</w:t>
      </w:r>
    </w:p>
    <w:p w14:paraId="60DD2A2D" w14:textId="77777777" w:rsidR="00617BDC" w:rsidRDefault="00000000">
      <w:pPr>
        <w:spacing w:after="80" w:line="240" w:lineRule="auto"/>
        <w:jc w:val="both"/>
      </w:pPr>
      <w:r>
        <w:t>This project involves the design and development of a relational database management system for a Legal Case and Client Management System. Law offices need client, case, hearing, document, task, time, expense and billing records. Paper files make deadlines and billing difficult to monitor. Students will analyse the requirements and identify the major entities, attributes, relationships and user roles. The conceptual design should represent clients, cases, case types, courts, lawyers, assignments, hearings, documents, tasks, time entries, expenses,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case numbers, valid hearing/task dates, no overlapping lawyer hearings, non-negative time/expense and payment limits. Students should populate the tables with realistic sample data and prepare SQL statements for data retrieval, joins, aggregate functions, nested queries, views and meaningful reports such as upcoming hearings, pending tasks, lawyer workload, billable time, expenses, outstanding invoices and case status. A small front-end application developed using Java or Python should support client/case registration, lawyer assignment, hearing scheduling, task/document tracking, time entry, billing, payment and reporting. The work should demonstrate normalization, data integrity, transaction awareness, indexing of frequently searched attributes, input validation and systematic testing.</w:t>
      </w:r>
    </w:p>
    <w:p w14:paraId="1FA7E50E" w14:textId="77777777" w:rsidR="00617BDC" w:rsidRDefault="00000000">
      <w:pPr>
        <w:spacing w:after="40"/>
      </w:pPr>
      <w:r>
        <w:rPr>
          <w:b/>
          <w:sz w:val="24"/>
        </w:rPr>
        <w:t>Deliverables:</w:t>
      </w:r>
    </w:p>
    <w:p w14:paraId="070B025C" w14:textId="77777777" w:rsidR="00617BDC" w:rsidRDefault="00000000">
      <w:pPr>
        <w:spacing w:after="20"/>
      </w:pPr>
      <w:r>
        <w:rPr>
          <w:b/>
        </w:rPr>
        <w:t>Review 1 - Week 7 - 5 Marks</w:t>
      </w:r>
    </w:p>
    <w:p w14:paraId="4C6646B5" w14:textId="77777777" w:rsidR="00617BDC" w:rsidRDefault="00000000">
      <w:pPr>
        <w:pStyle w:val="ListBullet"/>
        <w:spacing w:after="0"/>
      </w:pPr>
      <w:r>
        <w:t>Problem identification, scope, objectives, users and functional requirements.</w:t>
      </w:r>
    </w:p>
    <w:p w14:paraId="0AB36BF1" w14:textId="77777777" w:rsidR="00617BDC" w:rsidRDefault="00000000">
      <w:pPr>
        <w:pStyle w:val="ListBullet"/>
        <w:spacing w:after="0"/>
      </w:pPr>
      <w:r>
        <w:t>Conceptual design / ER diagram covering the principal entities: clients, cases, case types, courts, lawyers, assignments, hearings, documents, tasks, time entries, expenses, invoices and payments.</w:t>
      </w:r>
    </w:p>
    <w:p w14:paraId="2040BC64" w14:textId="77777777" w:rsidR="00617BDC" w:rsidRDefault="00000000">
      <w:pPr>
        <w:pStyle w:val="ListBullet"/>
        <w:spacing w:after="0"/>
      </w:pPr>
      <w:r>
        <w:t>Initial relational schema showing proposed tables, primary keys and relationships.</w:t>
      </w:r>
    </w:p>
    <w:p w14:paraId="6E8818E0" w14:textId="77777777" w:rsidR="00617BDC" w:rsidRDefault="00000000">
      <w:pPr>
        <w:spacing w:before="40" w:after="20"/>
      </w:pPr>
      <w:r>
        <w:rPr>
          <w:b/>
        </w:rPr>
        <w:t>Review 2 - Week 11 - 5 Marks</w:t>
      </w:r>
    </w:p>
    <w:p w14:paraId="762F2D54" w14:textId="77777777" w:rsidR="00617BDC" w:rsidRDefault="00000000">
      <w:pPr>
        <w:pStyle w:val="ListBullet"/>
        <w:spacing w:after="0"/>
      </w:pPr>
      <w:r>
        <w:t>Normalized database design up to 3NF with functional dependencies and a concise data dictionary.</w:t>
      </w:r>
    </w:p>
    <w:p w14:paraId="0AEAD559" w14:textId="77777777" w:rsidR="00617BDC" w:rsidRDefault="00000000">
      <w:pPr>
        <w:pStyle w:val="ListBullet"/>
        <w:spacing w:after="0"/>
      </w:pPr>
      <w:r>
        <w:t>DDL scripts with applicable integrity constraints to enforce: unique case numbers, valid hearing/task dates, no overlapping lawyer hearings, non-negative time/expense and payment limits.</w:t>
      </w:r>
    </w:p>
    <w:p w14:paraId="6E07651C" w14:textId="77777777" w:rsidR="00617BDC" w:rsidRDefault="00000000">
      <w:pPr>
        <w:pStyle w:val="ListBullet"/>
        <w:spacing w:after="0"/>
      </w:pPr>
      <w:r>
        <w:t>Sample data and SQL queries demonstrating joins, subqueries, aggregation and views for: upcoming hearings, pending tasks, lawyer workload, billable time, expenses, outstanding invoices and case status.</w:t>
      </w:r>
    </w:p>
    <w:p w14:paraId="2CBEE2B4" w14:textId="77777777" w:rsidR="00617BDC" w:rsidRDefault="00000000">
      <w:pPr>
        <w:pStyle w:val="ListBullet"/>
        <w:spacing w:after="0"/>
      </w:pPr>
      <w:r>
        <w:t>Implementation progress and database prototype demonstration.</w:t>
      </w:r>
    </w:p>
    <w:p w14:paraId="320BCCDD" w14:textId="77777777" w:rsidR="00617BDC" w:rsidRDefault="00000000">
      <w:pPr>
        <w:spacing w:before="40" w:after="20"/>
      </w:pPr>
      <w:r>
        <w:rPr>
          <w:b/>
        </w:rPr>
        <w:t>Review 3 - Week 16 - 5 Marks</w:t>
      </w:r>
    </w:p>
    <w:p w14:paraId="09BEF9FA" w14:textId="77777777" w:rsidR="00617BDC" w:rsidRDefault="00000000">
      <w:pPr>
        <w:pStyle w:val="ListBullet"/>
        <w:spacing w:after="0"/>
      </w:pPr>
      <w:r>
        <w:t>A simple Java or Python application connected to the designed database for client/case registration, lawyer assignment, hearing scheduling, task/document tracking, time entry, billing, payment and reporting.</w:t>
      </w:r>
    </w:p>
    <w:p w14:paraId="7E88AE6E" w14:textId="77777777" w:rsidR="00617BDC" w:rsidRDefault="00000000">
      <w:pPr>
        <w:pStyle w:val="ListBullet"/>
        <w:spacing w:after="0"/>
      </w:pPr>
      <w:r>
        <w:t>Final project demonstration showing CRUD operations, search, validation, reports and error handling.</w:t>
      </w:r>
    </w:p>
    <w:p w14:paraId="5C989E28" w14:textId="77777777" w:rsidR="00617BDC" w:rsidRDefault="00000000">
      <w:pPr>
        <w:pStyle w:val="ListBullet"/>
        <w:spacing w:after="0"/>
      </w:pPr>
      <w:r>
        <w:t>Source code, database script, test data, output screens, project report and viva-voce.</w:t>
      </w:r>
    </w:p>
    <w:p w14:paraId="65F84975" w14:textId="77777777" w:rsidR="00617BDC" w:rsidRDefault="00000000">
      <w:r>
        <w:br w:type="page"/>
      </w:r>
    </w:p>
    <w:p w14:paraId="0127010C" w14:textId="77777777" w:rsidR="00617BDC" w:rsidRDefault="00000000">
      <w:pPr>
        <w:spacing w:after="40"/>
        <w:jc w:val="center"/>
      </w:pPr>
      <w:r>
        <w:rPr>
          <w:b/>
          <w:sz w:val="24"/>
        </w:rPr>
        <w:lastRenderedPageBreak/>
        <w:t>PROJECT 59</w:t>
      </w:r>
    </w:p>
    <w:p w14:paraId="505FE048" w14:textId="77777777" w:rsidR="00617BDC" w:rsidRDefault="00000000">
      <w:pPr>
        <w:spacing w:after="100"/>
        <w:jc w:val="center"/>
      </w:pPr>
      <w:r>
        <w:rPr>
          <w:b/>
          <w:sz w:val="32"/>
        </w:rPr>
        <w:t>DESIGN AND IMPLEMENTATION OF A DATABASE MANAGEMENT SYSTEM FOR POLICE COMPLAINT AND EVIDENCE TRACKING SYSTEM</w:t>
      </w:r>
    </w:p>
    <w:p w14:paraId="092C0978" w14:textId="77777777" w:rsidR="00617BDC" w:rsidRDefault="00000000">
      <w:pPr>
        <w:spacing w:after="60"/>
      </w:pPr>
      <w:r>
        <w:rPr>
          <w:b/>
          <w:sz w:val="24"/>
        </w:rPr>
        <w:t>Description:</w:t>
      </w:r>
    </w:p>
    <w:p w14:paraId="79740154" w14:textId="77777777" w:rsidR="00617BDC" w:rsidRDefault="00000000">
      <w:pPr>
        <w:spacing w:after="80" w:line="240" w:lineRule="auto"/>
        <w:jc w:val="both"/>
      </w:pPr>
      <w:r>
        <w:t>This project involves the design and development of a relational database management system for a Police Complaint and Evidence Tracking System. Police stations need complaint, officer, investigation, evidence and custody records. Unstructured registers weaken chain-of-custody traceability. Students will analyse the requirements and identify the major entities, attributes, relationships and user roles. The conceptual design should represent complaints, persons, officers, assignments, investigation activities, evidence items, custody logs, witnesses, court references, charges and status histories.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complaint/evidence IDs, complete custody transfer, valid case status, no overlapping custody and closure details required. Students should populate the tables with realistic sample data and prepare SQL statements for data retrieval, joins, aggregate functions, nested queries, views and meaningful reports such as pending cases, officer load, evidence location, custody history, witnesses, case timeline and closures. A small front-end application developed using Java or Python should support complaint registration, officer assignment, activity logging, evidence registration, custody transfer, witness entry, status update and reporting. The work should demonstrate normalization, data integrity, transaction awareness, indexing of frequently searched attributes, input validation and systematic testing.</w:t>
      </w:r>
    </w:p>
    <w:p w14:paraId="7263F151" w14:textId="77777777" w:rsidR="00617BDC" w:rsidRDefault="00000000">
      <w:pPr>
        <w:spacing w:after="40"/>
      </w:pPr>
      <w:r>
        <w:rPr>
          <w:b/>
          <w:sz w:val="24"/>
        </w:rPr>
        <w:t>Deliverables:</w:t>
      </w:r>
    </w:p>
    <w:p w14:paraId="7F2DAFBA" w14:textId="77777777" w:rsidR="00617BDC" w:rsidRDefault="00000000">
      <w:pPr>
        <w:spacing w:after="20"/>
      </w:pPr>
      <w:r>
        <w:rPr>
          <w:b/>
        </w:rPr>
        <w:t>Review 1 - Week 7 - 5 Marks</w:t>
      </w:r>
    </w:p>
    <w:p w14:paraId="16BB63CA" w14:textId="77777777" w:rsidR="00617BDC" w:rsidRDefault="00000000">
      <w:pPr>
        <w:pStyle w:val="ListBullet"/>
        <w:spacing w:after="0"/>
      </w:pPr>
      <w:r>
        <w:t>Problem identification, scope, objectives, users and functional requirements.</w:t>
      </w:r>
    </w:p>
    <w:p w14:paraId="2DF0018B" w14:textId="77777777" w:rsidR="00617BDC" w:rsidRDefault="00000000">
      <w:pPr>
        <w:pStyle w:val="ListBullet"/>
        <w:spacing w:after="0"/>
      </w:pPr>
      <w:r>
        <w:t>Conceptual design / ER diagram covering the principal entities: complaints, persons, officers, assignments, investigation activities, evidence items, custody logs, witnesses, court references, charges and status histories.</w:t>
      </w:r>
    </w:p>
    <w:p w14:paraId="6B77FE12" w14:textId="77777777" w:rsidR="00617BDC" w:rsidRDefault="00000000">
      <w:pPr>
        <w:pStyle w:val="ListBullet"/>
        <w:spacing w:after="0"/>
      </w:pPr>
      <w:r>
        <w:t>Initial relational schema showing proposed tables, primary keys and relationships.</w:t>
      </w:r>
    </w:p>
    <w:p w14:paraId="755AEACD" w14:textId="77777777" w:rsidR="00617BDC" w:rsidRDefault="00000000">
      <w:pPr>
        <w:spacing w:before="40" w:after="20"/>
      </w:pPr>
      <w:r>
        <w:rPr>
          <w:b/>
        </w:rPr>
        <w:t>Review 2 - Week 11 - 5 Marks</w:t>
      </w:r>
    </w:p>
    <w:p w14:paraId="3BEEBAD3" w14:textId="77777777" w:rsidR="00617BDC" w:rsidRDefault="00000000">
      <w:pPr>
        <w:pStyle w:val="ListBullet"/>
        <w:spacing w:after="0"/>
      </w:pPr>
      <w:r>
        <w:t>Normalized database design up to 3NF with functional dependencies and a concise data dictionary.</w:t>
      </w:r>
    </w:p>
    <w:p w14:paraId="50821056" w14:textId="77777777" w:rsidR="00617BDC" w:rsidRDefault="00000000">
      <w:pPr>
        <w:pStyle w:val="ListBullet"/>
        <w:spacing w:after="0"/>
      </w:pPr>
      <w:r>
        <w:t>DDL scripts with applicable integrity constraints to enforce: unique complaint/evidence IDs, complete custody transfer, valid case status, no overlapping custody and closure details required.</w:t>
      </w:r>
    </w:p>
    <w:p w14:paraId="28B98B5C" w14:textId="77777777" w:rsidR="00617BDC" w:rsidRDefault="00000000">
      <w:pPr>
        <w:pStyle w:val="ListBullet"/>
        <w:spacing w:after="0"/>
      </w:pPr>
      <w:r>
        <w:t>Sample data and SQL queries demonstrating joins, subqueries, aggregation and views for: pending cases, officer load, evidence location, custody history, witnesses, case timeline and closures.</w:t>
      </w:r>
    </w:p>
    <w:p w14:paraId="71241346" w14:textId="77777777" w:rsidR="00617BDC" w:rsidRDefault="00000000">
      <w:pPr>
        <w:pStyle w:val="ListBullet"/>
        <w:spacing w:after="0"/>
      </w:pPr>
      <w:r>
        <w:t>Implementation progress and database prototype demonstration.</w:t>
      </w:r>
    </w:p>
    <w:p w14:paraId="10044FE1" w14:textId="77777777" w:rsidR="00617BDC" w:rsidRDefault="00000000">
      <w:pPr>
        <w:spacing w:before="40" w:after="20"/>
      </w:pPr>
      <w:r>
        <w:rPr>
          <w:b/>
        </w:rPr>
        <w:t>Review 3 - Week 16 - 5 Marks</w:t>
      </w:r>
    </w:p>
    <w:p w14:paraId="10793080" w14:textId="77777777" w:rsidR="00617BDC" w:rsidRDefault="00000000">
      <w:pPr>
        <w:pStyle w:val="ListBullet"/>
        <w:spacing w:after="0"/>
      </w:pPr>
      <w:r>
        <w:t>A simple Java or Python application connected to the designed database for complaint registration, officer assignment, activity logging, evidence registration, custody transfer, witness entry, status update and reporting.</w:t>
      </w:r>
    </w:p>
    <w:p w14:paraId="1446561A" w14:textId="77777777" w:rsidR="00617BDC" w:rsidRDefault="00000000">
      <w:pPr>
        <w:pStyle w:val="ListBullet"/>
        <w:spacing w:after="0"/>
      </w:pPr>
      <w:r>
        <w:t>Final project demonstration showing CRUD operations, search, validation, reports and error handling.</w:t>
      </w:r>
    </w:p>
    <w:p w14:paraId="6961CE61" w14:textId="77777777" w:rsidR="00617BDC" w:rsidRDefault="00000000">
      <w:pPr>
        <w:pStyle w:val="ListBullet"/>
        <w:spacing w:after="0"/>
      </w:pPr>
      <w:r>
        <w:t>Source code, database script, test data, output screens, project report and viva-voce.</w:t>
      </w:r>
    </w:p>
    <w:p w14:paraId="68373C26" w14:textId="77777777" w:rsidR="00617BDC" w:rsidRDefault="00000000">
      <w:r>
        <w:br w:type="page"/>
      </w:r>
    </w:p>
    <w:p w14:paraId="2A0B60A3" w14:textId="77777777" w:rsidR="00617BDC" w:rsidRDefault="00000000">
      <w:pPr>
        <w:spacing w:after="40"/>
        <w:jc w:val="center"/>
      </w:pPr>
      <w:r>
        <w:rPr>
          <w:b/>
          <w:sz w:val="24"/>
        </w:rPr>
        <w:lastRenderedPageBreak/>
        <w:t>PROJECT 60</w:t>
      </w:r>
    </w:p>
    <w:p w14:paraId="11871719" w14:textId="77777777" w:rsidR="00617BDC" w:rsidRDefault="00000000">
      <w:pPr>
        <w:spacing w:after="100"/>
        <w:jc w:val="center"/>
      </w:pPr>
      <w:r>
        <w:rPr>
          <w:b/>
          <w:sz w:val="32"/>
        </w:rPr>
        <w:t>DESIGN AND IMPLEMENTATION OF A DATABASE MANAGEMENT SYSTEM FOR DISASTER RELIEF RESOURCE AND CAMP MANAGEMENT SYSTEM</w:t>
      </w:r>
    </w:p>
    <w:p w14:paraId="068DD14F" w14:textId="77777777" w:rsidR="00617BDC" w:rsidRDefault="00000000">
      <w:pPr>
        <w:spacing w:after="60"/>
      </w:pPr>
      <w:r>
        <w:rPr>
          <w:b/>
          <w:sz w:val="24"/>
        </w:rPr>
        <w:t>Description:</w:t>
      </w:r>
    </w:p>
    <w:p w14:paraId="09A37229" w14:textId="77777777" w:rsidR="00617BDC" w:rsidRDefault="00000000">
      <w:pPr>
        <w:spacing w:after="80" w:line="240" w:lineRule="auto"/>
        <w:jc w:val="both"/>
      </w:pPr>
      <w:r>
        <w:t>This project involves the design and development of a relational database management system for a Disaster Relief Resource and Camp Management System. Relief agencies need camp, family, need, stock, donation, volunteer and distribution data. Manual lists cause duplication and unequal distribution. Students will analyse the requirements and identify the major entities, attributes, relationships and user roles. The conceptual design should represent disasters, locations, camps, families, persons, needs, relief items, warehouses, stock, donations, volunteers, assignments, distributions and referrals.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duplicate entitlement distribution, distribution within need and stock, no overlapping volunteer assignment and traceable stock movement. Students should populate the tables with realistic sample data and prepare SQL statements for data retrieval, joins, aggregate functions, nested queries, views and meaningful reports such as camp population, unmet needs, stock, distributions, donors, volunteer work and referrals. A small front-end application developed using Java or Python should support family registration, needs assessment, receipt, stock, volunteer assignment, distribution, referral and reporting. The work should demonstrate normalization, data integrity, transaction awareness, indexing of frequently searched attributes, input validation and systematic testing.</w:t>
      </w:r>
    </w:p>
    <w:p w14:paraId="5E5F33AF" w14:textId="77777777" w:rsidR="00617BDC" w:rsidRDefault="00000000">
      <w:pPr>
        <w:spacing w:after="40"/>
      </w:pPr>
      <w:r>
        <w:rPr>
          <w:b/>
          <w:sz w:val="24"/>
        </w:rPr>
        <w:t>Deliverables:</w:t>
      </w:r>
    </w:p>
    <w:p w14:paraId="054EA189" w14:textId="77777777" w:rsidR="00617BDC" w:rsidRDefault="00000000">
      <w:pPr>
        <w:spacing w:after="20"/>
      </w:pPr>
      <w:r>
        <w:rPr>
          <w:b/>
        </w:rPr>
        <w:t>Review 1 - Week 7 - 5 Marks</w:t>
      </w:r>
    </w:p>
    <w:p w14:paraId="3497B9E5" w14:textId="77777777" w:rsidR="00617BDC" w:rsidRDefault="00000000">
      <w:pPr>
        <w:pStyle w:val="ListBullet"/>
        <w:spacing w:after="0"/>
      </w:pPr>
      <w:r>
        <w:t>Problem identification, scope, objectives, users and functional requirements.</w:t>
      </w:r>
    </w:p>
    <w:p w14:paraId="3BC357B7" w14:textId="77777777" w:rsidR="00617BDC" w:rsidRDefault="00000000">
      <w:pPr>
        <w:pStyle w:val="ListBullet"/>
        <w:spacing w:after="0"/>
      </w:pPr>
      <w:r>
        <w:t>Conceptual design / ER diagram covering the principal entities: disasters, locations, camps, families, persons, needs, relief items, warehouses, stock, donations, volunteers, assignments, distributions and referrals.</w:t>
      </w:r>
    </w:p>
    <w:p w14:paraId="5008D2EF" w14:textId="77777777" w:rsidR="00617BDC" w:rsidRDefault="00000000">
      <w:pPr>
        <w:pStyle w:val="ListBullet"/>
        <w:spacing w:after="0"/>
      </w:pPr>
      <w:r>
        <w:t>Initial relational schema showing proposed tables, primary keys and relationships.</w:t>
      </w:r>
    </w:p>
    <w:p w14:paraId="7D90F14A" w14:textId="77777777" w:rsidR="00617BDC" w:rsidRDefault="00000000">
      <w:pPr>
        <w:spacing w:before="40" w:after="20"/>
      </w:pPr>
      <w:r>
        <w:rPr>
          <w:b/>
        </w:rPr>
        <w:t>Review 2 - Week 11 - 5 Marks</w:t>
      </w:r>
    </w:p>
    <w:p w14:paraId="3C859540" w14:textId="77777777" w:rsidR="00617BDC" w:rsidRDefault="00000000">
      <w:pPr>
        <w:pStyle w:val="ListBullet"/>
        <w:spacing w:after="0"/>
      </w:pPr>
      <w:r>
        <w:t>Normalized database design up to 3NF with functional dependencies and a concise data dictionary.</w:t>
      </w:r>
    </w:p>
    <w:p w14:paraId="6BBB8B58" w14:textId="77777777" w:rsidR="00617BDC" w:rsidRDefault="00000000">
      <w:pPr>
        <w:pStyle w:val="ListBullet"/>
        <w:spacing w:after="0"/>
      </w:pPr>
      <w:r>
        <w:t>DDL scripts with applicable integrity constraints to enforce: no duplicate entitlement distribution, distribution within need and stock, no overlapping volunteer assignment and traceable stock movement.</w:t>
      </w:r>
    </w:p>
    <w:p w14:paraId="14DD99AB" w14:textId="77777777" w:rsidR="00617BDC" w:rsidRDefault="00000000">
      <w:pPr>
        <w:pStyle w:val="ListBullet"/>
        <w:spacing w:after="0"/>
      </w:pPr>
      <w:r>
        <w:t>Sample data and SQL queries demonstrating joins, subqueries, aggregation and views for: camp population, unmet needs, stock, distributions, donors, volunteer work and referrals.</w:t>
      </w:r>
    </w:p>
    <w:p w14:paraId="145D01C7" w14:textId="77777777" w:rsidR="00617BDC" w:rsidRDefault="00000000">
      <w:pPr>
        <w:pStyle w:val="ListBullet"/>
        <w:spacing w:after="0"/>
      </w:pPr>
      <w:r>
        <w:t>Implementation progress and database prototype demonstration.</w:t>
      </w:r>
    </w:p>
    <w:p w14:paraId="4F19DBCD" w14:textId="77777777" w:rsidR="00617BDC" w:rsidRDefault="00000000">
      <w:pPr>
        <w:spacing w:before="40" w:after="20"/>
      </w:pPr>
      <w:r>
        <w:rPr>
          <w:b/>
        </w:rPr>
        <w:t>Review 3 - Week 16 - 5 Marks</w:t>
      </w:r>
    </w:p>
    <w:p w14:paraId="2E121D44" w14:textId="77777777" w:rsidR="00617BDC" w:rsidRDefault="00000000">
      <w:pPr>
        <w:pStyle w:val="ListBullet"/>
        <w:spacing w:after="0"/>
      </w:pPr>
      <w:r>
        <w:t>A simple Java or Python application connected to the designed database for family registration, needs assessment, receipt, stock, volunteer assignment, distribution, referral and reporting.</w:t>
      </w:r>
    </w:p>
    <w:p w14:paraId="07F992B9" w14:textId="77777777" w:rsidR="00617BDC" w:rsidRDefault="00000000">
      <w:pPr>
        <w:pStyle w:val="ListBullet"/>
        <w:spacing w:after="0"/>
      </w:pPr>
      <w:r>
        <w:t>Final project demonstration showing CRUD operations, search, validation, reports and error handling.</w:t>
      </w:r>
    </w:p>
    <w:p w14:paraId="0C7E6E98" w14:textId="77777777" w:rsidR="00617BDC" w:rsidRDefault="00000000">
      <w:pPr>
        <w:pStyle w:val="ListBullet"/>
        <w:spacing w:after="0"/>
      </w:pPr>
      <w:r>
        <w:t>Source code, database script, test data, output screens, project report and viva-voce.</w:t>
      </w:r>
    </w:p>
    <w:p w14:paraId="69657736" w14:textId="77777777" w:rsidR="00617BDC" w:rsidRDefault="00000000">
      <w:r>
        <w:br w:type="page"/>
      </w:r>
    </w:p>
    <w:p w14:paraId="749B4315" w14:textId="77777777" w:rsidR="00617BDC" w:rsidRDefault="00000000">
      <w:pPr>
        <w:spacing w:after="40"/>
        <w:jc w:val="center"/>
      </w:pPr>
      <w:r>
        <w:rPr>
          <w:b/>
          <w:sz w:val="24"/>
        </w:rPr>
        <w:lastRenderedPageBreak/>
        <w:t>PROJECT 61</w:t>
      </w:r>
    </w:p>
    <w:p w14:paraId="03696F20" w14:textId="77777777" w:rsidR="00617BDC" w:rsidRDefault="00000000">
      <w:pPr>
        <w:spacing w:after="100"/>
        <w:jc w:val="center"/>
      </w:pPr>
      <w:r>
        <w:rPr>
          <w:b/>
          <w:sz w:val="32"/>
        </w:rPr>
        <w:t>DESIGN AND IMPLEMENTATION OF A DATABASE MANAGEMENT SYSTEM FOR PUBLIC DISTRIBUTION RATION SHOP MANAGEMENT SYSTEM</w:t>
      </w:r>
    </w:p>
    <w:p w14:paraId="7ED8C0B7" w14:textId="77777777" w:rsidR="00617BDC" w:rsidRDefault="00000000">
      <w:pPr>
        <w:spacing w:after="60"/>
      </w:pPr>
      <w:r>
        <w:rPr>
          <w:b/>
          <w:sz w:val="24"/>
        </w:rPr>
        <w:t>Description:</w:t>
      </w:r>
    </w:p>
    <w:p w14:paraId="5C661F1F" w14:textId="77777777" w:rsidR="00617BDC" w:rsidRDefault="00000000">
      <w:pPr>
        <w:spacing w:after="80" w:line="240" w:lineRule="auto"/>
        <w:jc w:val="both"/>
      </w:pPr>
      <w:r>
        <w:t>This project involves the design and development of a relational database management system for a Public Distribution Ration Shop Management System. Ration shops need household, card, entitlement, commodity, stock and distribution records. Manual entries can permit duplicate claims. Students will analyse the requirements and identify the major entities, attributes, relationships and user roles. The conceptual design should represent households, beneficiaries, ration cards, entitlement categories, commodities, monthly entitlements, stock receipts, distributions, prices, staff, complaints and resolutions.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card numbers, one claim per month, distribution within entitlement and stock, active beneficiary and non-negative prices. Students should populate the tables with realistic sample data and prepare SQL statements for data retrieval, joins, aggregate functions, nested queries, views and meaningful reports such as pending entitlements, stock, monthly distribution, household history, commodity balance, complaints and collections. A small front-end application developed using Java or Python should support card registration, entitlement generation, stock receipt, commodity distribution, billing, complaint handling and reporting. The work should demonstrate normalization, data integrity, transaction awareness, indexing of frequently searched attributes, input validation and systematic testing.</w:t>
      </w:r>
    </w:p>
    <w:p w14:paraId="54C4BECE" w14:textId="77777777" w:rsidR="00617BDC" w:rsidRDefault="00000000">
      <w:pPr>
        <w:spacing w:after="40"/>
      </w:pPr>
      <w:r>
        <w:rPr>
          <w:b/>
          <w:sz w:val="24"/>
        </w:rPr>
        <w:t>Deliverables:</w:t>
      </w:r>
    </w:p>
    <w:p w14:paraId="1AD8B6CF" w14:textId="77777777" w:rsidR="00617BDC" w:rsidRDefault="00000000">
      <w:pPr>
        <w:spacing w:after="20"/>
      </w:pPr>
      <w:r>
        <w:rPr>
          <w:b/>
        </w:rPr>
        <w:t>Review 1 - Week 7 - 5 Marks</w:t>
      </w:r>
    </w:p>
    <w:p w14:paraId="06E9F21A" w14:textId="77777777" w:rsidR="00617BDC" w:rsidRDefault="00000000">
      <w:pPr>
        <w:pStyle w:val="ListBullet"/>
        <w:spacing w:after="0"/>
      </w:pPr>
      <w:r>
        <w:t>Problem identification, scope, objectives, users and functional requirements.</w:t>
      </w:r>
    </w:p>
    <w:p w14:paraId="57F98D2F" w14:textId="77777777" w:rsidR="00617BDC" w:rsidRDefault="00000000">
      <w:pPr>
        <w:pStyle w:val="ListBullet"/>
        <w:spacing w:after="0"/>
      </w:pPr>
      <w:r>
        <w:t>Conceptual design / ER diagram covering the principal entities: households, beneficiaries, ration cards, entitlement categories, commodities, monthly entitlements, stock receipts, distributions, prices, staff, complaints and resolutions.</w:t>
      </w:r>
    </w:p>
    <w:p w14:paraId="1BAA37B1" w14:textId="77777777" w:rsidR="00617BDC" w:rsidRDefault="00000000">
      <w:pPr>
        <w:pStyle w:val="ListBullet"/>
        <w:spacing w:after="0"/>
      </w:pPr>
      <w:r>
        <w:t>Initial relational schema showing proposed tables, primary keys and relationships.</w:t>
      </w:r>
    </w:p>
    <w:p w14:paraId="6C273F30" w14:textId="77777777" w:rsidR="00617BDC" w:rsidRDefault="00000000">
      <w:pPr>
        <w:spacing w:before="40" w:after="20"/>
      </w:pPr>
      <w:r>
        <w:rPr>
          <w:b/>
        </w:rPr>
        <w:t>Review 2 - Week 11 - 5 Marks</w:t>
      </w:r>
    </w:p>
    <w:p w14:paraId="38B015FD" w14:textId="77777777" w:rsidR="00617BDC" w:rsidRDefault="00000000">
      <w:pPr>
        <w:pStyle w:val="ListBullet"/>
        <w:spacing w:after="0"/>
      </w:pPr>
      <w:r>
        <w:t>Normalized database design up to 3NF with functional dependencies and a concise data dictionary.</w:t>
      </w:r>
    </w:p>
    <w:p w14:paraId="564866FF" w14:textId="77777777" w:rsidR="00617BDC" w:rsidRDefault="00000000">
      <w:pPr>
        <w:pStyle w:val="ListBullet"/>
        <w:spacing w:after="0"/>
      </w:pPr>
      <w:r>
        <w:t>DDL scripts with applicable integrity constraints to enforce: unique card numbers, one claim per month, distribution within entitlement and stock, active beneficiary and non-negative prices.</w:t>
      </w:r>
    </w:p>
    <w:p w14:paraId="32A4278B" w14:textId="77777777" w:rsidR="00617BDC" w:rsidRDefault="00000000">
      <w:pPr>
        <w:pStyle w:val="ListBullet"/>
        <w:spacing w:after="0"/>
      </w:pPr>
      <w:r>
        <w:t>Sample data and SQL queries demonstrating joins, subqueries, aggregation and views for: pending entitlements, stock, monthly distribution, household history, commodity balance, complaints and collections.</w:t>
      </w:r>
    </w:p>
    <w:p w14:paraId="5E8DD058" w14:textId="77777777" w:rsidR="00617BDC" w:rsidRDefault="00000000">
      <w:pPr>
        <w:pStyle w:val="ListBullet"/>
        <w:spacing w:after="0"/>
      </w:pPr>
      <w:r>
        <w:t>Implementation progress and database prototype demonstration.</w:t>
      </w:r>
    </w:p>
    <w:p w14:paraId="017E9970" w14:textId="77777777" w:rsidR="00617BDC" w:rsidRDefault="00000000">
      <w:pPr>
        <w:spacing w:before="40" w:after="20"/>
      </w:pPr>
      <w:r>
        <w:rPr>
          <w:b/>
        </w:rPr>
        <w:t>Review 3 - Week 16 - 5 Marks</w:t>
      </w:r>
    </w:p>
    <w:p w14:paraId="70D10C84" w14:textId="77777777" w:rsidR="00617BDC" w:rsidRDefault="00000000">
      <w:pPr>
        <w:pStyle w:val="ListBullet"/>
        <w:spacing w:after="0"/>
      </w:pPr>
      <w:r>
        <w:t>A simple Java or Python application connected to the designed database for card registration, entitlement generation, stock receipt, commodity distribution, billing, complaint handling and reporting.</w:t>
      </w:r>
    </w:p>
    <w:p w14:paraId="1EDA11F4" w14:textId="77777777" w:rsidR="00617BDC" w:rsidRDefault="00000000">
      <w:pPr>
        <w:pStyle w:val="ListBullet"/>
        <w:spacing w:after="0"/>
      </w:pPr>
      <w:r>
        <w:t>Final project demonstration showing CRUD operations, search, validation, reports and error handling.</w:t>
      </w:r>
    </w:p>
    <w:p w14:paraId="2EEF6F2B" w14:textId="77777777" w:rsidR="00617BDC" w:rsidRDefault="00000000">
      <w:pPr>
        <w:pStyle w:val="ListBullet"/>
        <w:spacing w:after="0"/>
      </w:pPr>
      <w:r>
        <w:t>Source code, database script, test data, output screens, project report and viva-voce.</w:t>
      </w:r>
    </w:p>
    <w:p w14:paraId="3288A0EF" w14:textId="77777777" w:rsidR="00617BDC" w:rsidRDefault="00000000">
      <w:r>
        <w:br w:type="page"/>
      </w:r>
    </w:p>
    <w:p w14:paraId="3E92C246" w14:textId="77777777" w:rsidR="00617BDC" w:rsidRDefault="00000000">
      <w:pPr>
        <w:spacing w:after="40"/>
        <w:jc w:val="center"/>
      </w:pPr>
      <w:r>
        <w:rPr>
          <w:b/>
          <w:sz w:val="24"/>
        </w:rPr>
        <w:lastRenderedPageBreak/>
        <w:t>PROJECT 62</w:t>
      </w:r>
    </w:p>
    <w:p w14:paraId="1F33BBEB" w14:textId="77777777" w:rsidR="00617BDC" w:rsidRDefault="00000000">
      <w:pPr>
        <w:spacing w:after="100"/>
        <w:jc w:val="center"/>
      </w:pPr>
      <w:r>
        <w:rPr>
          <w:b/>
          <w:sz w:val="32"/>
        </w:rPr>
        <w:t>DESIGN AND IMPLEMENTATION OF A DATABASE MANAGEMENT SYSTEM FOR MUNICIPAL BIRTH AND DEATH CERTIFICATE MANAGEMENT SYSTEM</w:t>
      </w:r>
    </w:p>
    <w:p w14:paraId="1EBCDA99" w14:textId="77777777" w:rsidR="00617BDC" w:rsidRDefault="00000000">
      <w:pPr>
        <w:spacing w:after="60"/>
      </w:pPr>
      <w:r>
        <w:rPr>
          <w:b/>
          <w:sz w:val="24"/>
        </w:rPr>
        <w:t>Description:</w:t>
      </w:r>
    </w:p>
    <w:p w14:paraId="4E1AEA36" w14:textId="77777777" w:rsidR="00617BDC" w:rsidRDefault="00000000">
      <w:pPr>
        <w:spacing w:after="80" w:line="240" w:lineRule="auto"/>
        <w:jc w:val="both"/>
      </w:pPr>
      <w:r>
        <w:t>This project involves the design and development of a relational database management system for a Municipal Birth and Death Certificate Management System. Municipal offices need event registration, verification, correction, certificate and fee records. Manual books make duplicate detection and search difficult. Students will analyse the requirements and identify the major entities, attributes, relationships and user roles. The conceptual design should represent zones, hospitals, informants, persons, birth records, parents, death records, causes, applications, verifications, corrections, certificates, fees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registration/certificate numbers, no future event dates, valid birth/death sequence, approval before issue and correction history. Students should populate the tables with realistic sample data and prepare SQL statements for data retrieval, joins, aggregate functions, nested queries, views and meaningful reports such as birth/death counts, pending verification, issued certificates, corrections, zone trends and fees. A small front-end application developed using Java or Python should support event registration, verification, certificate application, correction approval, certificate issue, fee collection and reporting. The work should demonstrate normalization, data integrity, transaction awareness, indexing of frequently searched attributes, input validation and systematic testing.</w:t>
      </w:r>
    </w:p>
    <w:p w14:paraId="7997F028" w14:textId="77777777" w:rsidR="00617BDC" w:rsidRDefault="00000000">
      <w:pPr>
        <w:spacing w:after="40"/>
      </w:pPr>
      <w:r>
        <w:rPr>
          <w:b/>
          <w:sz w:val="24"/>
        </w:rPr>
        <w:t>Deliverables:</w:t>
      </w:r>
    </w:p>
    <w:p w14:paraId="54E526DD" w14:textId="77777777" w:rsidR="00617BDC" w:rsidRDefault="00000000">
      <w:pPr>
        <w:spacing w:after="20"/>
      </w:pPr>
      <w:r>
        <w:rPr>
          <w:b/>
        </w:rPr>
        <w:t>Review 1 - Week 7 - 5 Marks</w:t>
      </w:r>
    </w:p>
    <w:p w14:paraId="7610E1B2" w14:textId="77777777" w:rsidR="00617BDC" w:rsidRDefault="00000000">
      <w:pPr>
        <w:pStyle w:val="ListBullet"/>
        <w:spacing w:after="0"/>
      </w:pPr>
      <w:r>
        <w:t>Problem identification, scope, objectives, users and functional requirements.</w:t>
      </w:r>
    </w:p>
    <w:p w14:paraId="00AF5BB6" w14:textId="77777777" w:rsidR="00617BDC" w:rsidRDefault="00000000">
      <w:pPr>
        <w:pStyle w:val="ListBullet"/>
        <w:spacing w:after="0"/>
      </w:pPr>
      <w:r>
        <w:t>Conceptual design / ER diagram covering the principal entities: zones, hospitals, informants, persons, birth records, parents, death records, causes, applications, verifications, corrections, certificates, fees and payments.</w:t>
      </w:r>
    </w:p>
    <w:p w14:paraId="625DF3E9" w14:textId="77777777" w:rsidR="00617BDC" w:rsidRDefault="00000000">
      <w:pPr>
        <w:pStyle w:val="ListBullet"/>
        <w:spacing w:after="0"/>
      </w:pPr>
      <w:r>
        <w:t>Initial relational schema showing proposed tables, primary keys and relationships.</w:t>
      </w:r>
    </w:p>
    <w:p w14:paraId="49632496" w14:textId="77777777" w:rsidR="00617BDC" w:rsidRDefault="00000000">
      <w:pPr>
        <w:spacing w:before="40" w:after="20"/>
      </w:pPr>
      <w:r>
        <w:rPr>
          <w:b/>
        </w:rPr>
        <w:t>Review 2 - Week 11 - 5 Marks</w:t>
      </w:r>
    </w:p>
    <w:p w14:paraId="7B7F65DB" w14:textId="77777777" w:rsidR="00617BDC" w:rsidRDefault="00000000">
      <w:pPr>
        <w:pStyle w:val="ListBullet"/>
        <w:spacing w:after="0"/>
      </w:pPr>
      <w:r>
        <w:t>Normalized database design up to 3NF with functional dependencies and a concise data dictionary.</w:t>
      </w:r>
    </w:p>
    <w:p w14:paraId="61737AD1" w14:textId="77777777" w:rsidR="00617BDC" w:rsidRDefault="00000000">
      <w:pPr>
        <w:pStyle w:val="ListBullet"/>
        <w:spacing w:after="0"/>
      </w:pPr>
      <w:r>
        <w:t>DDL scripts with applicable integrity constraints to enforce: unique registration/certificate numbers, no future event dates, valid birth/death sequence, approval before issue and correction history.</w:t>
      </w:r>
    </w:p>
    <w:p w14:paraId="263B924C" w14:textId="77777777" w:rsidR="00617BDC" w:rsidRDefault="00000000">
      <w:pPr>
        <w:pStyle w:val="ListBullet"/>
        <w:spacing w:after="0"/>
      </w:pPr>
      <w:r>
        <w:t>Sample data and SQL queries demonstrating joins, subqueries, aggregation and views for: birth/death counts, pending verification, issued certificates, corrections, zone trends and fees.</w:t>
      </w:r>
    </w:p>
    <w:p w14:paraId="56683670" w14:textId="77777777" w:rsidR="00617BDC" w:rsidRDefault="00000000">
      <w:pPr>
        <w:pStyle w:val="ListBullet"/>
        <w:spacing w:after="0"/>
      </w:pPr>
      <w:r>
        <w:t>Implementation progress and database prototype demonstration.</w:t>
      </w:r>
    </w:p>
    <w:p w14:paraId="76FD55CE" w14:textId="77777777" w:rsidR="00617BDC" w:rsidRDefault="00000000">
      <w:pPr>
        <w:spacing w:before="40" w:after="20"/>
      </w:pPr>
      <w:r>
        <w:rPr>
          <w:b/>
        </w:rPr>
        <w:t>Review 3 - Week 16 - 5 Marks</w:t>
      </w:r>
    </w:p>
    <w:p w14:paraId="6FD1A7FC" w14:textId="77777777" w:rsidR="00617BDC" w:rsidRDefault="00000000">
      <w:pPr>
        <w:pStyle w:val="ListBullet"/>
        <w:spacing w:after="0"/>
      </w:pPr>
      <w:r>
        <w:t>A simple Java or Python application connected to the designed database for event registration, verification, certificate application, correction approval, certificate issue, fee collection and reporting.</w:t>
      </w:r>
    </w:p>
    <w:p w14:paraId="59265AF8" w14:textId="77777777" w:rsidR="00617BDC" w:rsidRDefault="00000000">
      <w:pPr>
        <w:pStyle w:val="ListBullet"/>
        <w:spacing w:after="0"/>
      </w:pPr>
      <w:r>
        <w:t>Final project demonstration showing CRUD operations, search, validation, reports and error handling.</w:t>
      </w:r>
    </w:p>
    <w:p w14:paraId="2F7CAFA4" w14:textId="77777777" w:rsidR="00617BDC" w:rsidRDefault="00000000">
      <w:pPr>
        <w:pStyle w:val="ListBullet"/>
        <w:spacing w:after="0"/>
      </w:pPr>
      <w:r>
        <w:t>Source code, database script, test data, output screens, project report and viva-voce.</w:t>
      </w:r>
    </w:p>
    <w:p w14:paraId="5D6AEE5C" w14:textId="77777777" w:rsidR="00617BDC" w:rsidRDefault="00000000">
      <w:r>
        <w:br w:type="page"/>
      </w:r>
    </w:p>
    <w:p w14:paraId="6A4719B5" w14:textId="77777777" w:rsidR="00617BDC" w:rsidRDefault="00000000">
      <w:pPr>
        <w:spacing w:after="40"/>
        <w:jc w:val="center"/>
      </w:pPr>
      <w:r>
        <w:rPr>
          <w:b/>
          <w:sz w:val="24"/>
        </w:rPr>
        <w:lastRenderedPageBreak/>
        <w:t>PROJECT 63</w:t>
      </w:r>
    </w:p>
    <w:p w14:paraId="44B2303C" w14:textId="77777777" w:rsidR="00617BDC" w:rsidRDefault="00000000">
      <w:pPr>
        <w:spacing w:after="100"/>
        <w:jc w:val="center"/>
      </w:pPr>
      <w:r>
        <w:rPr>
          <w:b/>
          <w:sz w:val="32"/>
        </w:rPr>
        <w:t>DESIGN AND IMPLEMENTATION OF A DATABASE MANAGEMENT SYSTEM FOR TOURISM PACKAGE AND TRAVEL BOOKING MANAGEMENT SYSTEM</w:t>
      </w:r>
    </w:p>
    <w:p w14:paraId="02F154D4" w14:textId="77777777" w:rsidR="00617BDC" w:rsidRDefault="00000000">
      <w:pPr>
        <w:spacing w:after="60"/>
      </w:pPr>
      <w:r>
        <w:rPr>
          <w:b/>
          <w:sz w:val="24"/>
        </w:rPr>
        <w:t>Description:</w:t>
      </w:r>
    </w:p>
    <w:p w14:paraId="7F4FF31F" w14:textId="77777777" w:rsidR="00617BDC" w:rsidRDefault="00000000">
      <w:pPr>
        <w:spacing w:after="80" w:line="240" w:lineRule="auto"/>
        <w:jc w:val="both"/>
      </w:pPr>
      <w:r>
        <w:t>This project involves the design and development of a relational database management system for a Tourism Package and Travel Booking Management System. Travel agencies need destination, package, itinerary, departure, guide, traveller, booking, payment and cancellation data. Spreadsheet planning causes capacity conflicts. Students will analyse the requirements and identify the major entities, attributes, relationships and user roles. The conceptual design should represent destinations, packages, itinerary days, departures, hotels, transport, guides, customers, bookings, travellers, payments, cancellations and refunds.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travellers within capacity, valid itinerary sequence, no guide overlap, refund within payment and booking only confirmed departures. Students should populate the tables with realistic sample data and prepare SQL statements for data retrieval, joins, aggregate functions, nested queries, views and meaningful reports such as package availability, departure capacity, bookings, guide schedules, cancellations, destination demand and revenue. A small front-end application developed using Java or Python should support package and itinerary setup, departure publishing, booking, guide assignment, payment, cancellation, refund and reporting. The work should demonstrate normalization, data integrity, transaction awareness, indexing of frequently searched attributes, input validation and systematic testing.</w:t>
      </w:r>
    </w:p>
    <w:p w14:paraId="392EEF9D" w14:textId="77777777" w:rsidR="00617BDC" w:rsidRDefault="00000000">
      <w:pPr>
        <w:spacing w:after="40"/>
      </w:pPr>
      <w:r>
        <w:rPr>
          <w:b/>
          <w:sz w:val="24"/>
        </w:rPr>
        <w:t>Deliverables:</w:t>
      </w:r>
    </w:p>
    <w:p w14:paraId="58AB3479" w14:textId="77777777" w:rsidR="00617BDC" w:rsidRDefault="00000000">
      <w:pPr>
        <w:spacing w:after="20"/>
      </w:pPr>
      <w:r>
        <w:rPr>
          <w:b/>
        </w:rPr>
        <w:t>Review 1 - Week 7 - 5 Marks</w:t>
      </w:r>
    </w:p>
    <w:p w14:paraId="3B08E903" w14:textId="77777777" w:rsidR="00617BDC" w:rsidRDefault="00000000">
      <w:pPr>
        <w:pStyle w:val="ListBullet"/>
        <w:spacing w:after="0"/>
      </w:pPr>
      <w:r>
        <w:t>Problem identification, scope, objectives, users and functional requirements.</w:t>
      </w:r>
    </w:p>
    <w:p w14:paraId="5FDFF6DF" w14:textId="77777777" w:rsidR="00617BDC" w:rsidRDefault="00000000">
      <w:pPr>
        <w:pStyle w:val="ListBullet"/>
        <w:spacing w:after="0"/>
      </w:pPr>
      <w:r>
        <w:t>Conceptual design / ER diagram covering the principal entities: destinations, packages, itinerary days, departures, hotels, transport, guides, customers, bookings, travellers, payments, cancellations and refunds.</w:t>
      </w:r>
    </w:p>
    <w:p w14:paraId="2E0EC099" w14:textId="77777777" w:rsidR="00617BDC" w:rsidRDefault="00000000">
      <w:pPr>
        <w:pStyle w:val="ListBullet"/>
        <w:spacing w:after="0"/>
      </w:pPr>
      <w:r>
        <w:t>Initial relational schema showing proposed tables, primary keys and relationships.</w:t>
      </w:r>
    </w:p>
    <w:p w14:paraId="06FF8387" w14:textId="77777777" w:rsidR="00617BDC" w:rsidRDefault="00000000">
      <w:pPr>
        <w:spacing w:before="40" w:after="20"/>
      </w:pPr>
      <w:r>
        <w:rPr>
          <w:b/>
        </w:rPr>
        <w:t>Review 2 - Week 11 - 5 Marks</w:t>
      </w:r>
    </w:p>
    <w:p w14:paraId="136592A2" w14:textId="77777777" w:rsidR="00617BDC" w:rsidRDefault="00000000">
      <w:pPr>
        <w:pStyle w:val="ListBullet"/>
        <w:spacing w:after="0"/>
      </w:pPr>
      <w:r>
        <w:t>Normalized database design up to 3NF with functional dependencies and a concise data dictionary.</w:t>
      </w:r>
    </w:p>
    <w:p w14:paraId="3AB71A5B" w14:textId="77777777" w:rsidR="00617BDC" w:rsidRDefault="00000000">
      <w:pPr>
        <w:pStyle w:val="ListBullet"/>
        <w:spacing w:after="0"/>
      </w:pPr>
      <w:r>
        <w:t>DDL scripts with applicable integrity constraints to enforce: travellers within capacity, valid itinerary sequence, no guide overlap, refund within payment and booking only confirmed departures.</w:t>
      </w:r>
    </w:p>
    <w:p w14:paraId="1D7AF62B" w14:textId="77777777" w:rsidR="00617BDC" w:rsidRDefault="00000000">
      <w:pPr>
        <w:pStyle w:val="ListBullet"/>
        <w:spacing w:after="0"/>
      </w:pPr>
      <w:r>
        <w:t>Sample data and SQL queries demonstrating joins, subqueries, aggregation and views for: package availability, departure capacity, bookings, guide schedules, cancellations, destination demand and revenue.</w:t>
      </w:r>
    </w:p>
    <w:p w14:paraId="114292AF" w14:textId="77777777" w:rsidR="00617BDC" w:rsidRDefault="00000000">
      <w:pPr>
        <w:pStyle w:val="ListBullet"/>
        <w:spacing w:after="0"/>
      </w:pPr>
      <w:r>
        <w:t>Implementation progress and database prototype demonstration.</w:t>
      </w:r>
    </w:p>
    <w:p w14:paraId="42020CDB" w14:textId="77777777" w:rsidR="00617BDC" w:rsidRDefault="00000000">
      <w:pPr>
        <w:spacing w:before="40" w:after="20"/>
      </w:pPr>
      <w:r>
        <w:rPr>
          <w:b/>
        </w:rPr>
        <w:t>Review 3 - Week 16 - 5 Marks</w:t>
      </w:r>
    </w:p>
    <w:p w14:paraId="63B3F9C2" w14:textId="77777777" w:rsidR="00617BDC" w:rsidRDefault="00000000">
      <w:pPr>
        <w:pStyle w:val="ListBullet"/>
        <w:spacing w:after="0"/>
      </w:pPr>
      <w:r>
        <w:t>A simple Java or Python application connected to the designed database for package and itinerary setup, departure publishing, booking, guide assignment, payment, cancellation, refund and reporting.</w:t>
      </w:r>
    </w:p>
    <w:p w14:paraId="0A817D44" w14:textId="77777777" w:rsidR="00617BDC" w:rsidRDefault="00000000">
      <w:pPr>
        <w:pStyle w:val="ListBullet"/>
        <w:spacing w:after="0"/>
      </w:pPr>
      <w:r>
        <w:t>Final project demonstration showing CRUD operations, search, validation, reports and error handling.</w:t>
      </w:r>
    </w:p>
    <w:p w14:paraId="24AF61DC" w14:textId="77777777" w:rsidR="00617BDC" w:rsidRDefault="00000000">
      <w:pPr>
        <w:pStyle w:val="ListBullet"/>
        <w:spacing w:after="0"/>
      </w:pPr>
      <w:r>
        <w:t>Source code, database script, test data, output screens, project report and viva-voce.</w:t>
      </w:r>
    </w:p>
    <w:p w14:paraId="774A0BB0" w14:textId="77777777" w:rsidR="00617BDC" w:rsidRDefault="00000000">
      <w:r>
        <w:br w:type="page"/>
      </w:r>
    </w:p>
    <w:p w14:paraId="6EAF45D0" w14:textId="77777777" w:rsidR="00617BDC" w:rsidRDefault="00000000">
      <w:pPr>
        <w:spacing w:after="40"/>
        <w:jc w:val="center"/>
      </w:pPr>
      <w:r>
        <w:rPr>
          <w:b/>
          <w:sz w:val="24"/>
        </w:rPr>
        <w:lastRenderedPageBreak/>
        <w:t>PROJECT 64</w:t>
      </w:r>
    </w:p>
    <w:p w14:paraId="55162589" w14:textId="77777777" w:rsidR="00617BDC" w:rsidRDefault="00000000">
      <w:pPr>
        <w:spacing w:after="100"/>
        <w:jc w:val="center"/>
      </w:pPr>
      <w:r>
        <w:rPr>
          <w:b/>
          <w:sz w:val="32"/>
        </w:rPr>
        <w:t>DESIGN AND IMPLEMENTATION OF A DATABASE MANAGEMENT SYSTEM FOR MUSEUM COLLECTION, EXHIBITION AND VISITOR MANAGEMENT SYSTEM</w:t>
      </w:r>
    </w:p>
    <w:p w14:paraId="4DAAE50A" w14:textId="77777777" w:rsidR="00617BDC" w:rsidRDefault="00000000">
      <w:pPr>
        <w:spacing w:after="60"/>
      </w:pPr>
      <w:r>
        <w:rPr>
          <w:b/>
          <w:sz w:val="24"/>
        </w:rPr>
        <w:t>Description:</w:t>
      </w:r>
    </w:p>
    <w:p w14:paraId="30219C88" w14:textId="77777777" w:rsidR="00617BDC" w:rsidRDefault="00000000">
      <w:pPr>
        <w:spacing w:after="80" w:line="240" w:lineRule="auto"/>
        <w:jc w:val="both"/>
      </w:pPr>
      <w:r>
        <w:t>This project involves the design and development of a relational database management system for a Museum Collection, Exhibition and Visitor Management System. Museums require artefact, provenance, location, conservation, exhibition, loan and visitor data. Manual catalogues make movement history difficult to trace. Students will analyse the requirements and identify the major entities, attributes, relationships and user roles. The conceptual design should represent artefacts, categories, creators, acquisitions, provenance, storage locations, conservation activities, exhibitions, displays, loans, visitors, tickets, tours and guides.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accession numbers, no overlapping display/loan, retained location history, return after issue and positive ticket quantity. Students should populate the tables with realistic sample data and prepare SQL statements for data retrieval, joins, aggregate functions, nested queries, views and meaningful reports such as collection status, movement, conservation due, exhibitions, loans, visitors, ticket revenue and tour attendance. A small front-end application developed using Java or Python should support artefact cataloguing, location update, conservation entry, exhibition planning, loan, ticketing, tour booking and reporting. The work should demonstrate normalization, data integrity, transaction awareness, indexing of frequently searched attributes, input validation and systematic testing.</w:t>
      </w:r>
    </w:p>
    <w:p w14:paraId="147ED677" w14:textId="77777777" w:rsidR="00617BDC" w:rsidRDefault="00000000">
      <w:pPr>
        <w:spacing w:after="40"/>
      </w:pPr>
      <w:r>
        <w:rPr>
          <w:b/>
          <w:sz w:val="24"/>
        </w:rPr>
        <w:t>Deliverables:</w:t>
      </w:r>
    </w:p>
    <w:p w14:paraId="60F64A87" w14:textId="77777777" w:rsidR="00617BDC" w:rsidRDefault="00000000">
      <w:pPr>
        <w:spacing w:after="20"/>
      </w:pPr>
      <w:r>
        <w:rPr>
          <w:b/>
        </w:rPr>
        <w:t>Review 1 - Week 7 - 5 Marks</w:t>
      </w:r>
    </w:p>
    <w:p w14:paraId="6395F8D4" w14:textId="77777777" w:rsidR="00617BDC" w:rsidRDefault="00000000">
      <w:pPr>
        <w:pStyle w:val="ListBullet"/>
        <w:spacing w:after="0"/>
      </w:pPr>
      <w:r>
        <w:t>Problem identification, scope, objectives, users and functional requirements.</w:t>
      </w:r>
    </w:p>
    <w:p w14:paraId="0B77CA6A" w14:textId="77777777" w:rsidR="00617BDC" w:rsidRDefault="00000000">
      <w:pPr>
        <w:pStyle w:val="ListBullet"/>
        <w:spacing w:after="0"/>
      </w:pPr>
      <w:r>
        <w:t>Conceptual design / ER diagram covering the principal entities: artefacts, categories, creators, acquisitions, provenance, storage locations, conservation activities, exhibitions, displays, loans, visitors, tickets, tours and guides.</w:t>
      </w:r>
    </w:p>
    <w:p w14:paraId="0D9CFF7B" w14:textId="77777777" w:rsidR="00617BDC" w:rsidRDefault="00000000">
      <w:pPr>
        <w:pStyle w:val="ListBullet"/>
        <w:spacing w:after="0"/>
      </w:pPr>
      <w:r>
        <w:t>Initial relational schema showing proposed tables, primary keys and relationships.</w:t>
      </w:r>
    </w:p>
    <w:p w14:paraId="5B01C349" w14:textId="77777777" w:rsidR="00617BDC" w:rsidRDefault="00000000">
      <w:pPr>
        <w:spacing w:before="40" w:after="20"/>
      </w:pPr>
      <w:r>
        <w:rPr>
          <w:b/>
        </w:rPr>
        <w:t>Review 2 - Week 11 - 5 Marks</w:t>
      </w:r>
    </w:p>
    <w:p w14:paraId="6DADAACC" w14:textId="77777777" w:rsidR="00617BDC" w:rsidRDefault="00000000">
      <w:pPr>
        <w:pStyle w:val="ListBullet"/>
        <w:spacing w:after="0"/>
      </w:pPr>
      <w:r>
        <w:t>Normalized database design up to 3NF with functional dependencies and a concise data dictionary.</w:t>
      </w:r>
    </w:p>
    <w:p w14:paraId="3A7E47CD" w14:textId="77777777" w:rsidR="00617BDC" w:rsidRDefault="00000000">
      <w:pPr>
        <w:pStyle w:val="ListBullet"/>
        <w:spacing w:after="0"/>
      </w:pPr>
      <w:r>
        <w:t>DDL scripts with applicable integrity constraints to enforce: unique accession numbers, no overlapping display/loan, retained location history, return after issue and positive ticket quantity.</w:t>
      </w:r>
    </w:p>
    <w:p w14:paraId="19954856" w14:textId="77777777" w:rsidR="00617BDC" w:rsidRDefault="00000000">
      <w:pPr>
        <w:pStyle w:val="ListBullet"/>
        <w:spacing w:after="0"/>
      </w:pPr>
      <w:r>
        <w:t>Sample data and SQL queries demonstrating joins, subqueries, aggregation and views for: collection status, movement, conservation due, exhibitions, loans, visitors, ticket revenue and tour attendance.</w:t>
      </w:r>
    </w:p>
    <w:p w14:paraId="0F04BBF3" w14:textId="77777777" w:rsidR="00617BDC" w:rsidRDefault="00000000">
      <w:pPr>
        <w:pStyle w:val="ListBullet"/>
        <w:spacing w:after="0"/>
      </w:pPr>
      <w:r>
        <w:t>Implementation progress and database prototype demonstration.</w:t>
      </w:r>
    </w:p>
    <w:p w14:paraId="43AB0F4D" w14:textId="77777777" w:rsidR="00617BDC" w:rsidRDefault="00000000">
      <w:pPr>
        <w:spacing w:before="40" w:after="20"/>
      </w:pPr>
      <w:r>
        <w:rPr>
          <w:b/>
        </w:rPr>
        <w:t>Review 3 - Week 16 - 5 Marks</w:t>
      </w:r>
    </w:p>
    <w:p w14:paraId="1476D564" w14:textId="77777777" w:rsidR="00617BDC" w:rsidRDefault="00000000">
      <w:pPr>
        <w:pStyle w:val="ListBullet"/>
        <w:spacing w:after="0"/>
      </w:pPr>
      <w:r>
        <w:t>A simple Java or Python application connected to the designed database for artefact cataloguing, location update, conservation entry, exhibition planning, loan, ticketing, tour booking and reporting.</w:t>
      </w:r>
    </w:p>
    <w:p w14:paraId="2DE51DB1" w14:textId="77777777" w:rsidR="00617BDC" w:rsidRDefault="00000000">
      <w:pPr>
        <w:pStyle w:val="ListBullet"/>
        <w:spacing w:after="0"/>
      </w:pPr>
      <w:r>
        <w:t>Final project demonstration showing CRUD operations, search, validation, reports and error handling.</w:t>
      </w:r>
    </w:p>
    <w:p w14:paraId="49B0EA43" w14:textId="77777777" w:rsidR="00617BDC" w:rsidRDefault="00000000">
      <w:pPr>
        <w:pStyle w:val="ListBullet"/>
        <w:spacing w:after="0"/>
      </w:pPr>
      <w:r>
        <w:t>Source code, database script, test data, output screens, project report and viva-voce.</w:t>
      </w:r>
    </w:p>
    <w:p w14:paraId="2317F9D0" w14:textId="77777777" w:rsidR="00617BDC" w:rsidRDefault="00000000">
      <w:r>
        <w:br w:type="page"/>
      </w:r>
    </w:p>
    <w:p w14:paraId="69D7627F" w14:textId="77777777" w:rsidR="00617BDC" w:rsidRDefault="00000000">
      <w:pPr>
        <w:spacing w:after="40"/>
        <w:jc w:val="center"/>
      </w:pPr>
      <w:r>
        <w:rPr>
          <w:b/>
          <w:sz w:val="24"/>
        </w:rPr>
        <w:lastRenderedPageBreak/>
        <w:t>PROJECT 65</w:t>
      </w:r>
    </w:p>
    <w:p w14:paraId="06EA9C59" w14:textId="77777777" w:rsidR="00617BDC" w:rsidRDefault="00000000">
      <w:pPr>
        <w:spacing w:after="100"/>
        <w:jc w:val="center"/>
      </w:pPr>
      <w:r>
        <w:rPr>
          <w:b/>
          <w:sz w:val="32"/>
        </w:rPr>
        <w:t>DESIGN AND IMPLEMENTATION OF A DATABASE MANAGEMENT SYSTEM FOR CINEMA SCREENING AND TICKET BOOKING SYSTEM</w:t>
      </w:r>
    </w:p>
    <w:p w14:paraId="717CBF9F" w14:textId="77777777" w:rsidR="00617BDC" w:rsidRDefault="00000000">
      <w:pPr>
        <w:spacing w:after="60"/>
      </w:pPr>
      <w:r>
        <w:rPr>
          <w:b/>
          <w:sz w:val="24"/>
        </w:rPr>
        <w:t>Description:</w:t>
      </w:r>
    </w:p>
    <w:p w14:paraId="59D026EE" w14:textId="77777777" w:rsidR="00617BDC" w:rsidRDefault="00000000">
      <w:pPr>
        <w:spacing w:after="80" w:line="240" w:lineRule="auto"/>
        <w:jc w:val="both"/>
      </w:pPr>
      <w:r>
        <w:t>This project involves the design and development of a relational database management system for a Cinema Screening and Ticket Booking System. Cinema chains need screen, seat, movie, show, booking, concession and payment records. Weak systems can double-book seats. Students will analyse the requirements and identify the major entities, attributes, relationships and user roles. The conceptual design should represent cinemas, screens, seats, movies, screenings, customers, bookings, booked seats, tickets, concession items, orders, cancellations, refunds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one seat per screening, no screen overlap, positive quantity, valid cancellation policy and refund limits. Students should populate the tables with realistic sample data and prepare SQL statements for data retrieval, joins, aggregate functions, nested queries, views and meaningful reports such as show occupancy, movie performance, screen utilization, concessions, cancellations and revenue. A small front-end application developed using Java or Python should support show scheduling, seat availability, booking, cancellation, ticket issue, concession sale, payment and reporting. The work should demonstrate normalization, data integrity, transaction awareness, indexing of frequently searched attributes, input validation and systematic testing.</w:t>
      </w:r>
    </w:p>
    <w:p w14:paraId="21724F28" w14:textId="77777777" w:rsidR="00617BDC" w:rsidRDefault="00000000">
      <w:pPr>
        <w:spacing w:after="40"/>
      </w:pPr>
      <w:r>
        <w:rPr>
          <w:b/>
          <w:sz w:val="24"/>
        </w:rPr>
        <w:t>Deliverables:</w:t>
      </w:r>
    </w:p>
    <w:p w14:paraId="39536B14" w14:textId="77777777" w:rsidR="00617BDC" w:rsidRDefault="00000000">
      <w:pPr>
        <w:spacing w:after="20"/>
      </w:pPr>
      <w:r>
        <w:rPr>
          <w:b/>
        </w:rPr>
        <w:t>Review 1 - Week 7 - 5 Marks</w:t>
      </w:r>
    </w:p>
    <w:p w14:paraId="503FA4EC" w14:textId="77777777" w:rsidR="00617BDC" w:rsidRDefault="00000000">
      <w:pPr>
        <w:pStyle w:val="ListBullet"/>
        <w:spacing w:after="0"/>
      </w:pPr>
      <w:r>
        <w:t>Problem identification, scope, objectives, users and functional requirements.</w:t>
      </w:r>
    </w:p>
    <w:p w14:paraId="34A6D697" w14:textId="77777777" w:rsidR="00617BDC" w:rsidRDefault="00000000">
      <w:pPr>
        <w:pStyle w:val="ListBullet"/>
        <w:spacing w:after="0"/>
      </w:pPr>
      <w:r>
        <w:t>Conceptual design / ER diagram covering the principal entities: cinemas, screens, seats, movies, screenings, customers, bookings, booked seats, tickets, concession items, orders, cancellations, refunds and payments.</w:t>
      </w:r>
    </w:p>
    <w:p w14:paraId="7F83250F" w14:textId="77777777" w:rsidR="00617BDC" w:rsidRDefault="00000000">
      <w:pPr>
        <w:pStyle w:val="ListBullet"/>
        <w:spacing w:after="0"/>
      </w:pPr>
      <w:r>
        <w:t>Initial relational schema showing proposed tables, primary keys and relationships.</w:t>
      </w:r>
    </w:p>
    <w:p w14:paraId="6531B838" w14:textId="77777777" w:rsidR="00617BDC" w:rsidRDefault="00000000">
      <w:pPr>
        <w:spacing w:before="40" w:after="20"/>
      </w:pPr>
      <w:r>
        <w:rPr>
          <w:b/>
        </w:rPr>
        <w:t>Review 2 - Week 11 - 5 Marks</w:t>
      </w:r>
    </w:p>
    <w:p w14:paraId="3F751B47" w14:textId="77777777" w:rsidR="00617BDC" w:rsidRDefault="00000000">
      <w:pPr>
        <w:pStyle w:val="ListBullet"/>
        <w:spacing w:after="0"/>
      </w:pPr>
      <w:r>
        <w:t>Normalized database design up to 3NF with functional dependencies and a concise data dictionary.</w:t>
      </w:r>
    </w:p>
    <w:p w14:paraId="0AA451F5" w14:textId="77777777" w:rsidR="00617BDC" w:rsidRDefault="00000000">
      <w:pPr>
        <w:pStyle w:val="ListBullet"/>
        <w:spacing w:after="0"/>
      </w:pPr>
      <w:r>
        <w:t>DDL scripts with applicable integrity constraints to enforce: one seat per screening, no screen overlap, positive quantity, valid cancellation policy and refund limits.</w:t>
      </w:r>
    </w:p>
    <w:p w14:paraId="5CE8CB57" w14:textId="77777777" w:rsidR="00617BDC" w:rsidRDefault="00000000">
      <w:pPr>
        <w:pStyle w:val="ListBullet"/>
        <w:spacing w:after="0"/>
      </w:pPr>
      <w:r>
        <w:t>Sample data and SQL queries demonstrating joins, subqueries, aggregation and views for: show occupancy, movie performance, screen utilization, concessions, cancellations and revenue.</w:t>
      </w:r>
    </w:p>
    <w:p w14:paraId="69CDB04E" w14:textId="77777777" w:rsidR="00617BDC" w:rsidRDefault="00000000">
      <w:pPr>
        <w:pStyle w:val="ListBullet"/>
        <w:spacing w:after="0"/>
      </w:pPr>
      <w:r>
        <w:t>Implementation progress and database prototype demonstration.</w:t>
      </w:r>
    </w:p>
    <w:p w14:paraId="12F1892A" w14:textId="77777777" w:rsidR="00617BDC" w:rsidRDefault="00000000">
      <w:pPr>
        <w:spacing w:before="40" w:after="20"/>
      </w:pPr>
      <w:r>
        <w:rPr>
          <w:b/>
        </w:rPr>
        <w:t>Review 3 - Week 16 - 5 Marks</w:t>
      </w:r>
    </w:p>
    <w:p w14:paraId="5727C827" w14:textId="77777777" w:rsidR="00617BDC" w:rsidRDefault="00000000">
      <w:pPr>
        <w:pStyle w:val="ListBullet"/>
        <w:spacing w:after="0"/>
      </w:pPr>
      <w:r>
        <w:t>A simple Java or Python application connected to the designed database for show scheduling, seat availability, booking, cancellation, ticket issue, concession sale, payment and reporting.</w:t>
      </w:r>
    </w:p>
    <w:p w14:paraId="2C366D57" w14:textId="77777777" w:rsidR="00617BDC" w:rsidRDefault="00000000">
      <w:pPr>
        <w:pStyle w:val="ListBullet"/>
        <w:spacing w:after="0"/>
      </w:pPr>
      <w:r>
        <w:t>Final project demonstration showing CRUD operations, search, validation, reports and error handling.</w:t>
      </w:r>
    </w:p>
    <w:p w14:paraId="3F0D6F08" w14:textId="77777777" w:rsidR="00617BDC" w:rsidRDefault="00000000">
      <w:pPr>
        <w:pStyle w:val="ListBullet"/>
        <w:spacing w:after="0"/>
      </w:pPr>
      <w:r>
        <w:t>Source code, database script, test data, output screens, project report and viva-voce.</w:t>
      </w:r>
    </w:p>
    <w:p w14:paraId="01696A3D" w14:textId="77777777" w:rsidR="00617BDC" w:rsidRDefault="00000000">
      <w:r>
        <w:br w:type="page"/>
      </w:r>
    </w:p>
    <w:p w14:paraId="441D61F4" w14:textId="77777777" w:rsidR="00617BDC" w:rsidRDefault="00000000">
      <w:pPr>
        <w:spacing w:after="40"/>
        <w:jc w:val="center"/>
      </w:pPr>
      <w:r>
        <w:rPr>
          <w:b/>
          <w:sz w:val="24"/>
        </w:rPr>
        <w:lastRenderedPageBreak/>
        <w:t>PROJECT 66</w:t>
      </w:r>
    </w:p>
    <w:p w14:paraId="3643A589" w14:textId="77777777" w:rsidR="00617BDC" w:rsidRDefault="00000000">
      <w:pPr>
        <w:spacing w:after="100"/>
        <w:jc w:val="center"/>
      </w:pPr>
      <w:r>
        <w:rPr>
          <w:b/>
          <w:sz w:val="32"/>
        </w:rPr>
        <w:t>DESIGN AND IMPLEMENTATION OF A DATABASE MANAGEMENT SYSTEM FOR SALON AND SPA APPOINTMENT MANAGEMENT SYSTEM</w:t>
      </w:r>
    </w:p>
    <w:p w14:paraId="5C323A2E" w14:textId="77777777" w:rsidR="00617BDC" w:rsidRDefault="00000000">
      <w:pPr>
        <w:spacing w:after="60"/>
      </w:pPr>
      <w:r>
        <w:rPr>
          <w:b/>
          <w:sz w:val="24"/>
        </w:rPr>
        <w:t>Description:</w:t>
      </w:r>
    </w:p>
    <w:p w14:paraId="0DEEE682" w14:textId="77777777" w:rsidR="00617BDC" w:rsidRDefault="00000000">
      <w:pPr>
        <w:spacing w:after="80" w:line="240" w:lineRule="auto"/>
        <w:jc w:val="both"/>
      </w:pPr>
      <w:r>
        <w:t>This project involves the design and development of a relational database management system for a Salon and Spa Appointment Management System. Salons manage customers, services, staff skills, appointments, packages, products and billing. Manual appointment books create staff conflicts. Students will analyse the requirements and identify the major entities, attributes, relationships and user roles. The conceptual design should represent customers, services, categories, staff, skills, schedules, appointments, packages, memberships, product usage, bills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no overlapping staff appointments, skill match, package-session limits, valid appointment times and payment limits. Students should populate the tables with realistic sample data and prepare SQL statements for data retrieval, joins, aggregate functions, nested queries, views and meaningful reports such as appointments, staff utilization, service popularity, package balances, product use and revenue. A small front-end application developed using Java or Python should support customer registration, appointment booking, skilled-staff assignment, package use, product issue, billing, payment and reporting. The work should demonstrate normalization, data integrity, transaction awareness, indexing of frequently searched attributes, input validation and systematic testing.</w:t>
      </w:r>
    </w:p>
    <w:p w14:paraId="210DBD01" w14:textId="77777777" w:rsidR="00617BDC" w:rsidRDefault="00000000">
      <w:pPr>
        <w:spacing w:after="40"/>
      </w:pPr>
      <w:r>
        <w:rPr>
          <w:b/>
          <w:sz w:val="24"/>
        </w:rPr>
        <w:t>Deliverables:</w:t>
      </w:r>
    </w:p>
    <w:p w14:paraId="2718968C" w14:textId="77777777" w:rsidR="00617BDC" w:rsidRDefault="00000000">
      <w:pPr>
        <w:spacing w:after="20"/>
      </w:pPr>
      <w:r>
        <w:rPr>
          <w:b/>
        </w:rPr>
        <w:t>Review 1 - Week 7 - 5 Marks</w:t>
      </w:r>
    </w:p>
    <w:p w14:paraId="755441C3" w14:textId="77777777" w:rsidR="00617BDC" w:rsidRDefault="00000000">
      <w:pPr>
        <w:pStyle w:val="ListBullet"/>
        <w:spacing w:after="0"/>
      </w:pPr>
      <w:r>
        <w:t>Problem identification, scope, objectives, users and functional requirements.</w:t>
      </w:r>
    </w:p>
    <w:p w14:paraId="3C6BCBED" w14:textId="77777777" w:rsidR="00617BDC" w:rsidRDefault="00000000">
      <w:pPr>
        <w:pStyle w:val="ListBullet"/>
        <w:spacing w:after="0"/>
      </w:pPr>
      <w:r>
        <w:t>Conceptual design / ER diagram covering the principal entities: customers, services, categories, staff, skills, schedules, appointments, packages, memberships, product usage, bills and payments.</w:t>
      </w:r>
    </w:p>
    <w:p w14:paraId="0E7B2721" w14:textId="77777777" w:rsidR="00617BDC" w:rsidRDefault="00000000">
      <w:pPr>
        <w:pStyle w:val="ListBullet"/>
        <w:spacing w:after="0"/>
      </w:pPr>
      <w:r>
        <w:t>Initial relational schema showing proposed tables, primary keys and relationships.</w:t>
      </w:r>
    </w:p>
    <w:p w14:paraId="2598E346" w14:textId="77777777" w:rsidR="00617BDC" w:rsidRDefault="00000000">
      <w:pPr>
        <w:spacing w:before="40" w:after="20"/>
      </w:pPr>
      <w:r>
        <w:rPr>
          <w:b/>
        </w:rPr>
        <w:t>Review 2 - Week 11 - 5 Marks</w:t>
      </w:r>
    </w:p>
    <w:p w14:paraId="7553B670" w14:textId="77777777" w:rsidR="00617BDC" w:rsidRDefault="00000000">
      <w:pPr>
        <w:pStyle w:val="ListBullet"/>
        <w:spacing w:after="0"/>
      </w:pPr>
      <w:r>
        <w:t>Normalized database design up to 3NF with functional dependencies and a concise data dictionary.</w:t>
      </w:r>
    </w:p>
    <w:p w14:paraId="278AE7DE" w14:textId="77777777" w:rsidR="00617BDC" w:rsidRDefault="00000000">
      <w:pPr>
        <w:pStyle w:val="ListBullet"/>
        <w:spacing w:after="0"/>
      </w:pPr>
      <w:r>
        <w:t>DDL scripts with applicable integrity constraints to enforce: no overlapping staff appointments, skill match, package-session limits, valid appointment times and payment limits.</w:t>
      </w:r>
    </w:p>
    <w:p w14:paraId="16EDE8D2" w14:textId="77777777" w:rsidR="00617BDC" w:rsidRDefault="00000000">
      <w:pPr>
        <w:pStyle w:val="ListBullet"/>
        <w:spacing w:after="0"/>
      </w:pPr>
      <w:r>
        <w:t>Sample data and SQL queries demonstrating joins, subqueries, aggregation and views for: appointments, staff utilization, service popularity, package balances, product use and revenue.</w:t>
      </w:r>
    </w:p>
    <w:p w14:paraId="40098A78" w14:textId="77777777" w:rsidR="00617BDC" w:rsidRDefault="00000000">
      <w:pPr>
        <w:pStyle w:val="ListBullet"/>
        <w:spacing w:after="0"/>
      </w:pPr>
      <w:r>
        <w:t>Implementation progress and database prototype demonstration.</w:t>
      </w:r>
    </w:p>
    <w:p w14:paraId="4911F0B0" w14:textId="77777777" w:rsidR="00617BDC" w:rsidRDefault="00000000">
      <w:pPr>
        <w:spacing w:before="40" w:after="20"/>
      </w:pPr>
      <w:r>
        <w:rPr>
          <w:b/>
        </w:rPr>
        <w:t>Review 3 - Week 16 - 5 Marks</w:t>
      </w:r>
    </w:p>
    <w:p w14:paraId="504B7AA2" w14:textId="77777777" w:rsidR="00617BDC" w:rsidRDefault="00000000">
      <w:pPr>
        <w:pStyle w:val="ListBullet"/>
        <w:spacing w:after="0"/>
      </w:pPr>
      <w:r>
        <w:t>A simple Java or Python application connected to the designed database for customer registration, appointment booking, skilled-staff assignment, package use, product issue, billing, payment and reporting.</w:t>
      </w:r>
    </w:p>
    <w:p w14:paraId="7AAC8BDD" w14:textId="77777777" w:rsidR="00617BDC" w:rsidRDefault="00000000">
      <w:pPr>
        <w:pStyle w:val="ListBullet"/>
        <w:spacing w:after="0"/>
      </w:pPr>
      <w:r>
        <w:t>Final project demonstration showing CRUD operations, search, validation, reports and error handling.</w:t>
      </w:r>
    </w:p>
    <w:p w14:paraId="487E9685" w14:textId="77777777" w:rsidR="00617BDC" w:rsidRDefault="00000000">
      <w:pPr>
        <w:pStyle w:val="ListBullet"/>
        <w:spacing w:after="0"/>
      </w:pPr>
      <w:r>
        <w:t>Source code, database script, test data, output screens, project report and viva-voce.</w:t>
      </w:r>
    </w:p>
    <w:p w14:paraId="3B614242" w14:textId="77777777" w:rsidR="00617BDC" w:rsidRDefault="00000000">
      <w:r>
        <w:br w:type="page"/>
      </w:r>
    </w:p>
    <w:p w14:paraId="1D37C4EE" w14:textId="77777777" w:rsidR="00617BDC" w:rsidRDefault="00000000">
      <w:pPr>
        <w:spacing w:after="40"/>
        <w:jc w:val="center"/>
      </w:pPr>
      <w:r>
        <w:rPr>
          <w:b/>
          <w:sz w:val="24"/>
        </w:rPr>
        <w:lastRenderedPageBreak/>
        <w:t>PROJECT 67</w:t>
      </w:r>
    </w:p>
    <w:p w14:paraId="7F8AA7F6" w14:textId="77777777" w:rsidR="00617BDC" w:rsidRDefault="00000000">
      <w:pPr>
        <w:spacing w:after="100"/>
        <w:jc w:val="center"/>
      </w:pPr>
      <w:r>
        <w:rPr>
          <w:b/>
          <w:sz w:val="32"/>
        </w:rPr>
        <w:t>DESIGN AND IMPLEMENTATION OF A DATABASE MANAGEMENT SYSTEM FOR GYM MEMBERSHIP AND FITNESS SESSION MANAGEMENT SYSTEM</w:t>
      </w:r>
    </w:p>
    <w:p w14:paraId="055A8FD7" w14:textId="77777777" w:rsidR="00617BDC" w:rsidRDefault="00000000">
      <w:pPr>
        <w:spacing w:after="60"/>
      </w:pPr>
      <w:r>
        <w:rPr>
          <w:b/>
          <w:sz w:val="24"/>
        </w:rPr>
        <w:t>Description:</w:t>
      </w:r>
    </w:p>
    <w:p w14:paraId="7E4CEE2A" w14:textId="77777777" w:rsidR="00617BDC" w:rsidRDefault="00000000">
      <w:pPr>
        <w:spacing w:after="80" w:line="240" w:lineRule="auto"/>
        <w:jc w:val="both"/>
      </w:pPr>
      <w:r>
        <w:t>This project involves the design and development of a relational database management system for a Gym Membership and Fitness Session Management System. Fitness centres need member, subscription, trainer, assessment, class, attendance and equipment records. Manual systems miss expiry and class-capacity control. Students will analyse the requirements and identify the major entities, attributes, relationships and user roles. The conceptual design should represent members, plans, subscriptions, trainers, assessments, workout programmes, classes, schedules, registrations, attendance, equipment, maintenance, payments and renewals.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active subscription required, class-capacity limits, no trainer overlap, non-negative assessment values and valid renewal dates. Students should populate the tables with realistic sample data and prepare SQL statements for data retrieval, joins, aggregate functions, nested queries, views and meaningful reports such as active/expired members, class attendance, trainer load, equipment maintenance, renewals and revenue. A small front-end application developed using Java or Python should support membership, trainer assignment, assessment, class scheduling and booking, attendance, renewal, maintenance and reporting. The work should demonstrate normalization, data integrity, transaction awareness, indexing of frequently searched attributes, input validation and systematic testing.</w:t>
      </w:r>
    </w:p>
    <w:p w14:paraId="6859B0E6" w14:textId="77777777" w:rsidR="00617BDC" w:rsidRDefault="00000000">
      <w:pPr>
        <w:spacing w:after="40"/>
      </w:pPr>
      <w:r>
        <w:rPr>
          <w:b/>
          <w:sz w:val="24"/>
        </w:rPr>
        <w:t>Deliverables:</w:t>
      </w:r>
    </w:p>
    <w:p w14:paraId="53E45A45" w14:textId="77777777" w:rsidR="00617BDC" w:rsidRDefault="00000000">
      <w:pPr>
        <w:spacing w:after="20"/>
      </w:pPr>
      <w:r>
        <w:rPr>
          <w:b/>
        </w:rPr>
        <w:t>Review 1 - Week 7 - 5 Marks</w:t>
      </w:r>
    </w:p>
    <w:p w14:paraId="7A67E66C" w14:textId="77777777" w:rsidR="00617BDC" w:rsidRDefault="00000000">
      <w:pPr>
        <w:pStyle w:val="ListBullet"/>
        <w:spacing w:after="0"/>
      </w:pPr>
      <w:r>
        <w:t>Problem identification, scope, objectives, users and functional requirements.</w:t>
      </w:r>
    </w:p>
    <w:p w14:paraId="7EFFC9DF" w14:textId="77777777" w:rsidR="00617BDC" w:rsidRDefault="00000000">
      <w:pPr>
        <w:pStyle w:val="ListBullet"/>
        <w:spacing w:after="0"/>
      </w:pPr>
      <w:r>
        <w:t>Conceptual design / ER diagram covering the principal entities: members, plans, subscriptions, trainers, assessments, workout programmes, classes, schedules, registrations, attendance, equipment, maintenance, payments and renewals.</w:t>
      </w:r>
    </w:p>
    <w:p w14:paraId="35F06DF8" w14:textId="77777777" w:rsidR="00617BDC" w:rsidRDefault="00000000">
      <w:pPr>
        <w:pStyle w:val="ListBullet"/>
        <w:spacing w:after="0"/>
      </w:pPr>
      <w:r>
        <w:t>Initial relational schema showing proposed tables, primary keys and relationships.</w:t>
      </w:r>
    </w:p>
    <w:p w14:paraId="63B7839B" w14:textId="77777777" w:rsidR="00617BDC" w:rsidRDefault="00000000">
      <w:pPr>
        <w:spacing w:before="40" w:after="20"/>
      </w:pPr>
      <w:r>
        <w:rPr>
          <w:b/>
        </w:rPr>
        <w:t>Review 2 - Week 11 - 5 Marks</w:t>
      </w:r>
    </w:p>
    <w:p w14:paraId="1240BA36" w14:textId="77777777" w:rsidR="00617BDC" w:rsidRDefault="00000000">
      <w:pPr>
        <w:pStyle w:val="ListBullet"/>
        <w:spacing w:after="0"/>
      </w:pPr>
      <w:r>
        <w:t>Normalized database design up to 3NF with functional dependencies and a concise data dictionary.</w:t>
      </w:r>
    </w:p>
    <w:p w14:paraId="5834687B" w14:textId="77777777" w:rsidR="00617BDC" w:rsidRDefault="00000000">
      <w:pPr>
        <w:pStyle w:val="ListBullet"/>
        <w:spacing w:after="0"/>
      </w:pPr>
      <w:r>
        <w:t>DDL scripts with applicable integrity constraints to enforce: active subscription required, class-capacity limits, no trainer overlap, non-negative assessment values and valid renewal dates.</w:t>
      </w:r>
    </w:p>
    <w:p w14:paraId="6D991FBB" w14:textId="77777777" w:rsidR="00617BDC" w:rsidRDefault="00000000">
      <w:pPr>
        <w:pStyle w:val="ListBullet"/>
        <w:spacing w:after="0"/>
      </w:pPr>
      <w:r>
        <w:t>Sample data and SQL queries demonstrating joins, subqueries, aggregation and views for: active/expired members, class attendance, trainer load, equipment maintenance, renewals and revenue.</w:t>
      </w:r>
    </w:p>
    <w:p w14:paraId="26633C1A" w14:textId="77777777" w:rsidR="00617BDC" w:rsidRDefault="00000000">
      <w:pPr>
        <w:pStyle w:val="ListBullet"/>
        <w:spacing w:after="0"/>
      </w:pPr>
      <w:r>
        <w:t>Implementation progress and database prototype demonstration.</w:t>
      </w:r>
    </w:p>
    <w:p w14:paraId="48056BF7" w14:textId="77777777" w:rsidR="00617BDC" w:rsidRDefault="00000000">
      <w:pPr>
        <w:spacing w:before="40" w:after="20"/>
      </w:pPr>
      <w:r>
        <w:rPr>
          <w:b/>
        </w:rPr>
        <w:t>Review 3 - Week 16 - 5 Marks</w:t>
      </w:r>
    </w:p>
    <w:p w14:paraId="130BB741" w14:textId="77777777" w:rsidR="00617BDC" w:rsidRDefault="00000000">
      <w:pPr>
        <w:pStyle w:val="ListBullet"/>
        <w:spacing w:after="0"/>
      </w:pPr>
      <w:r>
        <w:t>A simple Java or Python application connected to the designed database for membership, trainer assignment, assessment, class scheduling and booking, attendance, renewal, maintenance and reporting.</w:t>
      </w:r>
    </w:p>
    <w:p w14:paraId="4381E7E5" w14:textId="77777777" w:rsidR="00617BDC" w:rsidRDefault="00000000">
      <w:pPr>
        <w:pStyle w:val="ListBullet"/>
        <w:spacing w:after="0"/>
      </w:pPr>
      <w:r>
        <w:t>Final project demonstration showing CRUD operations, search, validation, reports and error handling.</w:t>
      </w:r>
    </w:p>
    <w:p w14:paraId="69AA0744" w14:textId="77777777" w:rsidR="00617BDC" w:rsidRDefault="00000000">
      <w:pPr>
        <w:pStyle w:val="ListBullet"/>
        <w:spacing w:after="0"/>
      </w:pPr>
      <w:r>
        <w:t>Source code, database script, test data, output screens, project report and viva-voce.</w:t>
      </w:r>
    </w:p>
    <w:p w14:paraId="3AE5BC0E" w14:textId="77777777" w:rsidR="00617BDC" w:rsidRDefault="00000000">
      <w:r>
        <w:br w:type="page"/>
      </w:r>
    </w:p>
    <w:p w14:paraId="1A6C44B2" w14:textId="77777777" w:rsidR="00617BDC" w:rsidRDefault="00000000">
      <w:pPr>
        <w:spacing w:after="40"/>
        <w:jc w:val="center"/>
      </w:pPr>
      <w:r>
        <w:rPr>
          <w:b/>
          <w:sz w:val="24"/>
        </w:rPr>
        <w:lastRenderedPageBreak/>
        <w:t>PROJECT 68</w:t>
      </w:r>
    </w:p>
    <w:p w14:paraId="469431D0" w14:textId="77777777" w:rsidR="00617BDC" w:rsidRDefault="00000000">
      <w:pPr>
        <w:spacing w:after="100"/>
        <w:jc w:val="center"/>
      </w:pPr>
      <w:r>
        <w:rPr>
          <w:b/>
          <w:sz w:val="32"/>
        </w:rPr>
        <w:t>DESIGN AND IMPLEMENTATION OF A DATABASE MANAGEMENT SYSTEM FOR TAILORING AND BOUTIQUE ORDER MANAGEMENT SYSTEM</w:t>
      </w:r>
    </w:p>
    <w:p w14:paraId="3E47C78A" w14:textId="77777777" w:rsidR="00617BDC" w:rsidRDefault="00000000">
      <w:pPr>
        <w:spacing w:after="60"/>
      </w:pPr>
      <w:r>
        <w:rPr>
          <w:b/>
          <w:sz w:val="24"/>
        </w:rPr>
        <w:t>Description:</w:t>
      </w:r>
    </w:p>
    <w:p w14:paraId="62BEBDD7" w14:textId="77777777" w:rsidR="00617BDC" w:rsidRDefault="00000000">
      <w:pPr>
        <w:spacing w:after="80" w:line="240" w:lineRule="auto"/>
        <w:jc w:val="both"/>
      </w:pPr>
      <w:r>
        <w:t>This project involves the design and development of a relational database management system for a Tailoring and Boutique Order Management System. Boutiques need customer, measurement, fabric, order, tailor, trial, alteration and billing records. Manual notes lead to lost measurements and delays. Students will analyse the requirements and identify the major entities, attributes, relationships and user roles. The conceptual design should represent customers, measurement profiles, garment types, designs, fabrics, stock, orders, order items, tailors, assignments, trials, alterations,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order numbers, fabric within stock, valid delivery dates, no tailor trial conflict and payment limits. Students should populate the tables with realistic sample data and prepare SQL statements for data retrieval, joins, aggregate functions, nested queries, views and meaningful reports such as pending orders, delivery due, fabric use, tailor workload, alterations, customer history and revenue. A small front-end application developed using Java or Python should support measurement entry, order creation, fabric issue, tailor assignment, trial scheduling, alteration, billing, payment and reporting. The work should demonstrate normalization, data integrity, transaction awareness, indexing of frequently searched attributes, input validation and systematic testing.</w:t>
      </w:r>
    </w:p>
    <w:p w14:paraId="4A85D099" w14:textId="77777777" w:rsidR="00617BDC" w:rsidRDefault="00000000">
      <w:pPr>
        <w:spacing w:after="40"/>
      </w:pPr>
      <w:r>
        <w:rPr>
          <w:b/>
          <w:sz w:val="24"/>
        </w:rPr>
        <w:t>Deliverables:</w:t>
      </w:r>
    </w:p>
    <w:p w14:paraId="0AA06237" w14:textId="77777777" w:rsidR="00617BDC" w:rsidRDefault="00000000">
      <w:pPr>
        <w:spacing w:after="20"/>
      </w:pPr>
      <w:r>
        <w:rPr>
          <w:b/>
        </w:rPr>
        <w:t>Review 1 - Week 7 - 5 Marks</w:t>
      </w:r>
    </w:p>
    <w:p w14:paraId="45E48949" w14:textId="77777777" w:rsidR="00617BDC" w:rsidRDefault="00000000">
      <w:pPr>
        <w:pStyle w:val="ListBullet"/>
        <w:spacing w:after="0"/>
      </w:pPr>
      <w:r>
        <w:t>Problem identification, scope, objectives, users and functional requirements.</w:t>
      </w:r>
    </w:p>
    <w:p w14:paraId="6B737CED" w14:textId="77777777" w:rsidR="00617BDC" w:rsidRDefault="00000000">
      <w:pPr>
        <w:pStyle w:val="ListBullet"/>
        <w:spacing w:after="0"/>
      </w:pPr>
      <w:r>
        <w:t>Conceptual design / ER diagram covering the principal entities: customers, measurement profiles, garment types, designs, fabrics, stock, orders, order items, tailors, assignments, trials, alterations, invoices and payments.</w:t>
      </w:r>
    </w:p>
    <w:p w14:paraId="488C6DE8" w14:textId="77777777" w:rsidR="00617BDC" w:rsidRDefault="00000000">
      <w:pPr>
        <w:pStyle w:val="ListBullet"/>
        <w:spacing w:after="0"/>
      </w:pPr>
      <w:r>
        <w:t>Initial relational schema showing proposed tables, primary keys and relationships.</w:t>
      </w:r>
    </w:p>
    <w:p w14:paraId="4E614701" w14:textId="77777777" w:rsidR="00617BDC" w:rsidRDefault="00000000">
      <w:pPr>
        <w:spacing w:before="40" w:after="20"/>
      </w:pPr>
      <w:r>
        <w:rPr>
          <w:b/>
        </w:rPr>
        <w:t>Review 2 - Week 11 - 5 Marks</w:t>
      </w:r>
    </w:p>
    <w:p w14:paraId="04EDD685" w14:textId="77777777" w:rsidR="00617BDC" w:rsidRDefault="00000000">
      <w:pPr>
        <w:pStyle w:val="ListBullet"/>
        <w:spacing w:after="0"/>
      </w:pPr>
      <w:r>
        <w:t>Normalized database design up to 3NF with functional dependencies and a concise data dictionary.</w:t>
      </w:r>
    </w:p>
    <w:p w14:paraId="334B6809" w14:textId="77777777" w:rsidR="00617BDC" w:rsidRDefault="00000000">
      <w:pPr>
        <w:pStyle w:val="ListBullet"/>
        <w:spacing w:after="0"/>
      </w:pPr>
      <w:r>
        <w:t>DDL scripts with applicable integrity constraints to enforce: unique order numbers, fabric within stock, valid delivery dates, no tailor trial conflict and payment limits.</w:t>
      </w:r>
    </w:p>
    <w:p w14:paraId="6EE2F231" w14:textId="77777777" w:rsidR="00617BDC" w:rsidRDefault="00000000">
      <w:pPr>
        <w:pStyle w:val="ListBullet"/>
        <w:spacing w:after="0"/>
      </w:pPr>
      <w:r>
        <w:t>Sample data and SQL queries demonstrating joins, subqueries, aggregation and views for: pending orders, delivery due, fabric use, tailor workload, alterations, customer history and revenue.</w:t>
      </w:r>
    </w:p>
    <w:p w14:paraId="1372223D" w14:textId="77777777" w:rsidR="00617BDC" w:rsidRDefault="00000000">
      <w:pPr>
        <w:pStyle w:val="ListBullet"/>
        <w:spacing w:after="0"/>
      </w:pPr>
      <w:r>
        <w:t>Implementation progress and database prototype demonstration.</w:t>
      </w:r>
    </w:p>
    <w:p w14:paraId="1C9828F2" w14:textId="77777777" w:rsidR="00617BDC" w:rsidRDefault="00000000">
      <w:pPr>
        <w:spacing w:before="40" w:after="20"/>
      </w:pPr>
      <w:r>
        <w:rPr>
          <w:b/>
        </w:rPr>
        <w:t>Review 3 - Week 16 - 5 Marks</w:t>
      </w:r>
    </w:p>
    <w:p w14:paraId="14679AE4" w14:textId="77777777" w:rsidR="00617BDC" w:rsidRDefault="00000000">
      <w:pPr>
        <w:pStyle w:val="ListBullet"/>
        <w:spacing w:after="0"/>
      </w:pPr>
      <w:r>
        <w:t>A simple Java or Python application connected to the designed database for measurement entry, order creation, fabric issue, tailor assignment, trial scheduling, alteration, billing, payment and reporting.</w:t>
      </w:r>
    </w:p>
    <w:p w14:paraId="65ADE189" w14:textId="77777777" w:rsidR="00617BDC" w:rsidRDefault="00000000">
      <w:pPr>
        <w:pStyle w:val="ListBullet"/>
        <w:spacing w:after="0"/>
      </w:pPr>
      <w:r>
        <w:t>Final project demonstration showing CRUD operations, search, validation, reports and error handling.</w:t>
      </w:r>
    </w:p>
    <w:p w14:paraId="5AB23443" w14:textId="77777777" w:rsidR="00617BDC" w:rsidRDefault="00000000">
      <w:pPr>
        <w:pStyle w:val="ListBullet"/>
        <w:spacing w:after="0"/>
      </w:pPr>
      <w:r>
        <w:t>Source code, database script, test data, output screens, project report and viva-voce.</w:t>
      </w:r>
    </w:p>
    <w:p w14:paraId="018BD2F9" w14:textId="77777777" w:rsidR="00617BDC" w:rsidRDefault="00000000">
      <w:r>
        <w:br w:type="page"/>
      </w:r>
    </w:p>
    <w:p w14:paraId="6C294BC2" w14:textId="77777777" w:rsidR="00617BDC" w:rsidRDefault="00000000">
      <w:pPr>
        <w:spacing w:after="40"/>
        <w:jc w:val="center"/>
      </w:pPr>
      <w:r>
        <w:rPr>
          <w:b/>
          <w:sz w:val="24"/>
        </w:rPr>
        <w:lastRenderedPageBreak/>
        <w:t>PROJECT 69</w:t>
      </w:r>
    </w:p>
    <w:p w14:paraId="074C3F40" w14:textId="77777777" w:rsidR="00617BDC" w:rsidRDefault="00000000">
      <w:pPr>
        <w:spacing w:after="100"/>
        <w:jc w:val="center"/>
      </w:pPr>
      <w:r>
        <w:rPr>
          <w:b/>
          <w:sz w:val="32"/>
        </w:rPr>
        <w:t>DESIGN AND IMPLEMENTATION OF A DATABASE MANAGEMENT SYSTEM FOR PRINTING PRESS JOB ORDER AND PRODUCTION MANAGEMENT SYSTEM</w:t>
      </w:r>
    </w:p>
    <w:p w14:paraId="13233D50" w14:textId="77777777" w:rsidR="00617BDC" w:rsidRDefault="00000000">
      <w:pPr>
        <w:spacing w:after="60"/>
      </w:pPr>
      <w:r>
        <w:rPr>
          <w:b/>
          <w:sz w:val="24"/>
        </w:rPr>
        <w:t>Description:</w:t>
      </w:r>
    </w:p>
    <w:p w14:paraId="49F3EF58" w14:textId="77777777" w:rsidR="00617BDC" w:rsidRDefault="00000000">
      <w:pPr>
        <w:spacing w:after="80" w:line="240" w:lineRule="auto"/>
        <w:jc w:val="both"/>
      </w:pPr>
      <w:r>
        <w:t>This project involves the design and development of a relational database management system for a Printing Press Job Order and Production Management System. Printing presses need quotation, job, material, machine, stage, delivery and billing records. Paper job cards make cost and progress tracking difficult. Students will analyse the requirements and identify the major entities, attributes, relationships and user roles. The conceptual design should represent customers, job orders, specifications, quotations, materials, stock, machines, operators, production stages, progress, deliveries,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job numbers, material within stock, no machine overlap, valid stage sequence and delivery within order. Students should populate the tables with realistic sample data and prepare SQL statements for data retrieval, joins, aggregate functions, nested queries, views and meaningful reports such as pending jobs, material use, machine load, stage status, delivery, cost and revenue. A small front-end application developed using Java or Python should support quotation, order, material reservation/issue, machine scheduling, stage update, delivery, billing, payment and reporting. The work should demonstrate normalization, data integrity, transaction awareness, indexing of frequently searched attributes, input validation and systematic testing.</w:t>
      </w:r>
    </w:p>
    <w:p w14:paraId="2E31CF2C" w14:textId="77777777" w:rsidR="00617BDC" w:rsidRDefault="00000000">
      <w:pPr>
        <w:spacing w:after="40"/>
      </w:pPr>
      <w:r>
        <w:rPr>
          <w:b/>
          <w:sz w:val="24"/>
        </w:rPr>
        <w:t>Deliverables:</w:t>
      </w:r>
    </w:p>
    <w:p w14:paraId="47E59A69" w14:textId="77777777" w:rsidR="00617BDC" w:rsidRDefault="00000000">
      <w:pPr>
        <w:spacing w:after="20"/>
      </w:pPr>
      <w:r>
        <w:rPr>
          <w:b/>
        </w:rPr>
        <w:t>Review 1 - Week 7 - 5 Marks</w:t>
      </w:r>
    </w:p>
    <w:p w14:paraId="4E61764D" w14:textId="77777777" w:rsidR="00617BDC" w:rsidRDefault="00000000">
      <w:pPr>
        <w:pStyle w:val="ListBullet"/>
        <w:spacing w:after="0"/>
      </w:pPr>
      <w:r>
        <w:t>Problem identification, scope, objectives, users and functional requirements.</w:t>
      </w:r>
    </w:p>
    <w:p w14:paraId="0C043EBE" w14:textId="77777777" w:rsidR="00617BDC" w:rsidRDefault="00000000">
      <w:pPr>
        <w:pStyle w:val="ListBullet"/>
        <w:spacing w:after="0"/>
      </w:pPr>
      <w:r>
        <w:t>Conceptual design / ER diagram covering the principal entities: customers, job orders, specifications, quotations, materials, stock, machines, operators, production stages, progress, deliveries, invoices and payments.</w:t>
      </w:r>
    </w:p>
    <w:p w14:paraId="19E7BF8A" w14:textId="77777777" w:rsidR="00617BDC" w:rsidRDefault="00000000">
      <w:pPr>
        <w:pStyle w:val="ListBullet"/>
        <w:spacing w:after="0"/>
      </w:pPr>
      <w:r>
        <w:t>Initial relational schema showing proposed tables, primary keys and relationships.</w:t>
      </w:r>
    </w:p>
    <w:p w14:paraId="6AABD3AB" w14:textId="77777777" w:rsidR="00617BDC" w:rsidRDefault="00000000">
      <w:pPr>
        <w:spacing w:before="40" w:after="20"/>
      </w:pPr>
      <w:r>
        <w:rPr>
          <w:b/>
        </w:rPr>
        <w:t>Review 2 - Week 11 - 5 Marks</w:t>
      </w:r>
    </w:p>
    <w:p w14:paraId="5CE42C59" w14:textId="77777777" w:rsidR="00617BDC" w:rsidRDefault="00000000">
      <w:pPr>
        <w:pStyle w:val="ListBullet"/>
        <w:spacing w:after="0"/>
      </w:pPr>
      <w:r>
        <w:t>Normalized database design up to 3NF with functional dependencies and a concise data dictionary.</w:t>
      </w:r>
    </w:p>
    <w:p w14:paraId="38863B62" w14:textId="77777777" w:rsidR="00617BDC" w:rsidRDefault="00000000">
      <w:pPr>
        <w:pStyle w:val="ListBullet"/>
        <w:spacing w:after="0"/>
      </w:pPr>
      <w:r>
        <w:t>DDL scripts with applicable integrity constraints to enforce: unique job numbers, material within stock, no machine overlap, valid stage sequence and delivery within order.</w:t>
      </w:r>
    </w:p>
    <w:p w14:paraId="10A0EB68" w14:textId="77777777" w:rsidR="00617BDC" w:rsidRDefault="00000000">
      <w:pPr>
        <w:pStyle w:val="ListBullet"/>
        <w:spacing w:after="0"/>
      </w:pPr>
      <w:r>
        <w:t>Sample data and SQL queries demonstrating joins, subqueries, aggregation and views for: pending jobs, material use, machine load, stage status, delivery, cost and revenue.</w:t>
      </w:r>
    </w:p>
    <w:p w14:paraId="0873AF3B" w14:textId="77777777" w:rsidR="00617BDC" w:rsidRDefault="00000000">
      <w:pPr>
        <w:pStyle w:val="ListBullet"/>
        <w:spacing w:after="0"/>
      </w:pPr>
      <w:r>
        <w:t>Implementation progress and database prototype demonstration.</w:t>
      </w:r>
    </w:p>
    <w:p w14:paraId="5916119F" w14:textId="77777777" w:rsidR="00617BDC" w:rsidRDefault="00000000">
      <w:pPr>
        <w:spacing w:before="40" w:after="20"/>
      </w:pPr>
      <w:r>
        <w:rPr>
          <w:b/>
        </w:rPr>
        <w:t>Review 3 - Week 16 - 5 Marks</w:t>
      </w:r>
    </w:p>
    <w:p w14:paraId="3EAEDA87" w14:textId="77777777" w:rsidR="00617BDC" w:rsidRDefault="00000000">
      <w:pPr>
        <w:pStyle w:val="ListBullet"/>
        <w:spacing w:after="0"/>
      </w:pPr>
      <w:r>
        <w:t>A simple Java or Python application connected to the designed database for quotation, order, material reservation/issue, machine scheduling, stage update, delivery, billing, payment and reporting.</w:t>
      </w:r>
    </w:p>
    <w:p w14:paraId="550237BF" w14:textId="77777777" w:rsidR="00617BDC" w:rsidRDefault="00000000">
      <w:pPr>
        <w:pStyle w:val="ListBullet"/>
        <w:spacing w:after="0"/>
      </w:pPr>
      <w:r>
        <w:t>Final project demonstration showing CRUD operations, search, validation, reports and error handling.</w:t>
      </w:r>
    </w:p>
    <w:p w14:paraId="512177E6" w14:textId="77777777" w:rsidR="00617BDC" w:rsidRDefault="00000000">
      <w:pPr>
        <w:pStyle w:val="ListBullet"/>
        <w:spacing w:after="0"/>
      </w:pPr>
      <w:r>
        <w:t>Source code, database script, test data, output screens, project report and viva-voce.</w:t>
      </w:r>
    </w:p>
    <w:p w14:paraId="0C018069" w14:textId="77777777" w:rsidR="00617BDC" w:rsidRDefault="00000000">
      <w:r>
        <w:br w:type="page"/>
      </w:r>
    </w:p>
    <w:p w14:paraId="30A7E50F" w14:textId="77777777" w:rsidR="00617BDC" w:rsidRDefault="00000000">
      <w:pPr>
        <w:spacing w:after="40"/>
        <w:jc w:val="center"/>
      </w:pPr>
      <w:r>
        <w:rPr>
          <w:b/>
          <w:sz w:val="24"/>
        </w:rPr>
        <w:lastRenderedPageBreak/>
        <w:t>PROJECT 70</w:t>
      </w:r>
    </w:p>
    <w:p w14:paraId="340B2AAB" w14:textId="77777777" w:rsidR="00617BDC" w:rsidRDefault="00000000">
      <w:pPr>
        <w:spacing w:after="100"/>
        <w:jc w:val="center"/>
      </w:pPr>
      <w:r>
        <w:rPr>
          <w:b/>
          <w:sz w:val="32"/>
        </w:rPr>
        <w:t>DESIGN AND IMPLEMENTATION OF A DATABASE MANAGEMENT SYSTEM FOR BOOKSTORE INVENTORY AND ONLINE SALES MANAGEMENT SYSTEM</w:t>
      </w:r>
    </w:p>
    <w:p w14:paraId="2B70C122" w14:textId="77777777" w:rsidR="00617BDC" w:rsidRDefault="00000000">
      <w:pPr>
        <w:spacing w:after="60"/>
      </w:pPr>
      <w:r>
        <w:rPr>
          <w:b/>
          <w:sz w:val="24"/>
        </w:rPr>
        <w:t>Description:</w:t>
      </w:r>
    </w:p>
    <w:p w14:paraId="1FADF51E" w14:textId="77777777" w:rsidR="00617BDC" w:rsidRDefault="00000000">
      <w:pPr>
        <w:spacing w:after="80" w:line="240" w:lineRule="auto"/>
        <w:jc w:val="both"/>
      </w:pPr>
      <w:r>
        <w:t>This project involves the design and development of a relational database management system for a Bookstore Inventory and Online Sales Management System. Bookstores selling printed and digital books need catalogue, edition, stock, order, shipment, return and payment records. Students will analyse the requirements and identify the major entities, attributes, relationships and user roles. The conceptual design should represent books, editions, authors, publishers, categories, inventory, customers, carts, orders, order items, shipments, returns, invoices and payments. The ER model must be converted into a relational schema and normalized up to Third Normal Form (3NF). The database may be implemented using MySQL, PostgreSQL or Oracle with suitable primary keys, foreign keys, UNIQUE, NOT NULL, CHECK and DEFAULT constraints. Important business rules include unique ISBN per edition, order within stock, return within delivery, digital-return restriction and refund limit. Students should populate the tables with realistic sample data and prepare SQL statements for data retrieval, joins, aggregate functions, nested queries, views and meaningful reports such as stock, author/category sales, orders, returns, customer history, popular books and revenue. A small front-end application developed using Java or Python should support catalogue maintenance, search, stock update, order, shipment, return, invoice, payment and reporting. The work should demonstrate normalization, data integrity, transaction awareness, indexing of frequently searched attributes, input validation and systematic testing.</w:t>
      </w:r>
    </w:p>
    <w:p w14:paraId="6FA1497A" w14:textId="77777777" w:rsidR="00617BDC" w:rsidRDefault="00000000">
      <w:pPr>
        <w:spacing w:after="40"/>
      </w:pPr>
      <w:r>
        <w:rPr>
          <w:b/>
          <w:sz w:val="24"/>
        </w:rPr>
        <w:t>Deliverables:</w:t>
      </w:r>
    </w:p>
    <w:p w14:paraId="198CB566" w14:textId="77777777" w:rsidR="00617BDC" w:rsidRDefault="00000000">
      <w:pPr>
        <w:spacing w:after="20"/>
      </w:pPr>
      <w:r>
        <w:rPr>
          <w:b/>
        </w:rPr>
        <w:t>Review 1 - Week 7 - 5 Marks</w:t>
      </w:r>
    </w:p>
    <w:p w14:paraId="4617C912" w14:textId="77777777" w:rsidR="00617BDC" w:rsidRDefault="00000000">
      <w:pPr>
        <w:pStyle w:val="ListBullet"/>
        <w:spacing w:after="0"/>
      </w:pPr>
      <w:r>
        <w:t>Problem identification, scope, objectives, users and functional requirements.</w:t>
      </w:r>
    </w:p>
    <w:p w14:paraId="1989882A" w14:textId="77777777" w:rsidR="00617BDC" w:rsidRDefault="00000000">
      <w:pPr>
        <w:pStyle w:val="ListBullet"/>
        <w:spacing w:after="0"/>
      </w:pPr>
      <w:r>
        <w:t>Conceptual design / ER diagram covering the principal entities: books, editions, authors, publishers, categories, inventory, customers, carts, orders, order items, shipments, returns, invoices and payments.</w:t>
      </w:r>
    </w:p>
    <w:p w14:paraId="4C3977D1" w14:textId="77777777" w:rsidR="00617BDC" w:rsidRDefault="00000000">
      <w:pPr>
        <w:pStyle w:val="ListBullet"/>
        <w:spacing w:after="0"/>
      </w:pPr>
      <w:r>
        <w:t>Initial relational schema showing proposed tables, primary keys and relationships.</w:t>
      </w:r>
    </w:p>
    <w:p w14:paraId="53B66E7B" w14:textId="77777777" w:rsidR="00617BDC" w:rsidRDefault="00000000">
      <w:pPr>
        <w:spacing w:before="40" w:after="20"/>
      </w:pPr>
      <w:r>
        <w:rPr>
          <w:b/>
        </w:rPr>
        <w:t>Review 2 - Week 11 - 5 Marks</w:t>
      </w:r>
    </w:p>
    <w:p w14:paraId="18B9518F" w14:textId="77777777" w:rsidR="00617BDC" w:rsidRDefault="00000000">
      <w:pPr>
        <w:pStyle w:val="ListBullet"/>
        <w:spacing w:after="0"/>
      </w:pPr>
      <w:r>
        <w:t>Normalized database design up to 3NF with functional dependencies and a concise data dictionary.</w:t>
      </w:r>
    </w:p>
    <w:p w14:paraId="187A8B81" w14:textId="77777777" w:rsidR="00617BDC" w:rsidRDefault="00000000">
      <w:pPr>
        <w:pStyle w:val="ListBullet"/>
        <w:spacing w:after="0"/>
      </w:pPr>
      <w:r>
        <w:t>DDL scripts with applicable integrity constraints to enforce: unique ISBN per edition, order within stock, return within delivery, digital-return restriction and refund limit.</w:t>
      </w:r>
    </w:p>
    <w:p w14:paraId="3046A251" w14:textId="77777777" w:rsidR="00617BDC" w:rsidRDefault="00000000">
      <w:pPr>
        <w:pStyle w:val="ListBullet"/>
        <w:spacing w:after="0"/>
      </w:pPr>
      <w:r>
        <w:t>Sample data and SQL queries demonstrating joins, subqueries, aggregation and views for: stock, author/category sales, orders, returns, customer history, popular books and revenue.</w:t>
      </w:r>
    </w:p>
    <w:p w14:paraId="20CDB7B9" w14:textId="77777777" w:rsidR="00617BDC" w:rsidRDefault="00000000">
      <w:pPr>
        <w:pStyle w:val="ListBullet"/>
        <w:spacing w:after="0"/>
      </w:pPr>
      <w:r>
        <w:t>Implementation progress and database prototype demonstration.</w:t>
      </w:r>
    </w:p>
    <w:p w14:paraId="0F0DF3D3" w14:textId="77777777" w:rsidR="00617BDC" w:rsidRDefault="00000000">
      <w:pPr>
        <w:spacing w:before="40" w:after="20"/>
      </w:pPr>
      <w:r>
        <w:rPr>
          <w:b/>
        </w:rPr>
        <w:t>Review 3 - Week 16 - 5 Marks</w:t>
      </w:r>
    </w:p>
    <w:p w14:paraId="254FA14C" w14:textId="77777777" w:rsidR="00617BDC" w:rsidRDefault="00000000">
      <w:pPr>
        <w:pStyle w:val="ListBullet"/>
        <w:spacing w:after="0"/>
      </w:pPr>
      <w:r>
        <w:t>A simple Java or Python application connected to the designed database for catalogue maintenance, search, stock update, order, shipment, return, invoice, payment and reporting.</w:t>
      </w:r>
    </w:p>
    <w:p w14:paraId="7AEBAA8F" w14:textId="77777777" w:rsidR="00617BDC" w:rsidRDefault="00000000">
      <w:pPr>
        <w:pStyle w:val="ListBullet"/>
        <w:spacing w:after="0"/>
      </w:pPr>
      <w:r>
        <w:t>Final project demonstration showing CRUD operations, search, validation, reports and error handling.</w:t>
      </w:r>
    </w:p>
    <w:p w14:paraId="3DFB3ADE" w14:textId="77777777" w:rsidR="00617BDC" w:rsidRDefault="00000000">
      <w:pPr>
        <w:pStyle w:val="ListBullet"/>
        <w:spacing w:after="0"/>
      </w:pPr>
      <w:r>
        <w:t>Source code, database script, test data, output screens, project report and viva-voce.</w:t>
      </w:r>
    </w:p>
    <w:sectPr w:rsidR="00617BDC" w:rsidSect="00034616">
      <w:footerReference w:type="default" r:id="rId8"/>
      <w:pgSz w:w="12240" w:h="15840"/>
      <w:pgMar w:top="792"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9B26" w14:textId="77777777" w:rsidR="006050B6" w:rsidRDefault="006050B6">
      <w:pPr>
        <w:spacing w:after="0" w:line="240" w:lineRule="auto"/>
      </w:pPr>
      <w:r>
        <w:separator/>
      </w:r>
    </w:p>
  </w:endnote>
  <w:endnote w:type="continuationSeparator" w:id="0">
    <w:p w14:paraId="5ABD4B94" w14:textId="77777777" w:rsidR="006050B6" w:rsidRDefault="0060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A6F1" w14:textId="77777777" w:rsidR="00617BDC" w:rsidRDefault="00000000">
    <w:pPr>
      <w:pStyle w:val="Footer"/>
      <w:jc w:val="center"/>
    </w:pPr>
    <w:r>
      <w:rPr>
        <w:sz w:val="20"/>
      </w:rPr>
      <w:t xml:space="preserve">Page </w:t>
    </w:r>
    <w:r>
      <w:fldChar w:fldCharType="begin"/>
    </w:r>
    <w:r>
      <w:instrText>PAGE</w:instrText>
    </w:r>
    <w:r>
      <w:fldChar w:fldCharType="separate"/>
    </w:r>
    <w:r w:rsidR="00444B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A04B9" w14:textId="77777777" w:rsidR="006050B6" w:rsidRDefault="006050B6">
      <w:pPr>
        <w:spacing w:after="0" w:line="240" w:lineRule="auto"/>
      </w:pPr>
      <w:r>
        <w:separator/>
      </w:r>
    </w:p>
  </w:footnote>
  <w:footnote w:type="continuationSeparator" w:id="0">
    <w:p w14:paraId="26353FCB" w14:textId="77777777" w:rsidR="006050B6" w:rsidRDefault="006050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35404">
    <w:abstractNumId w:val="8"/>
  </w:num>
  <w:num w:numId="2" w16cid:durableId="153571050">
    <w:abstractNumId w:val="6"/>
  </w:num>
  <w:num w:numId="3" w16cid:durableId="823548321">
    <w:abstractNumId w:val="5"/>
  </w:num>
  <w:num w:numId="4" w16cid:durableId="1015038421">
    <w:abstractNumId w:val="4"/>
  </w:num>
  <w:num w:numId="5" w16cid:durableId="1218972023">
    <w:abstractNumId w:val="7"/>
  </w:num>
  <w:num w:numId="6" w16cid:durableId="644822627">
    <w:abstractNumId w:val="3"/>
  </w:num>
  <w:num w:numId="7" w16cid:durableId="1474785303">
    <w:abstractNumId w:val="2"/>
  </w:num>
  <w:num w:numId="8" w16cid:durableId="1076322231">
    <w:abstractNumId w:val="1"/>
  </w:num>
  <w:num w:numId="9" w16cid:durableId="121327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FDD"/>
    <w:rsid w:val="00045DF4"/>
    <w:rsid w:val="0006063C"/>
    <w:rsid w:val="0015074B"/>
    <w:rsid w:val="0029639D"/>
    <w:rsid w:val="00326F90"/>
    <w:rsid w:val="00444B6D"/>
    <w:rsid w:val="006050B6"/>
    <w:rsid w:val="00617BDC"/>
    <w:rsid w:val="007539D7"/>
    <w:rsid w:val="009E119F"/>
    <w:rsid w:val="00AA1D8D"/>
    <w:rsid w:val="00B47730"/>
    <w:rsid w:val="00B559BF"/>
    <w:rsid w:val="00C81E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41A88"/>
  <w14:defaultImageDpi w14:val="330"/>
  <w15:docId w15:val="{A143E0A9-1764-4C78-AE2A-9A8D365AC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33937</Words>
  <Characters>193447</Characters>
  <Application>Microsoft Office Word</Application>
  <DocSecurity>0</DocSecurity>
  <Lines>1612</Lines>
  <Paragraphs>453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NagaPawan</dc:creator>
  <cp:keywords/>
  <dc:description>generated by python-docx</dc:description>
  <cp:lastModifiedBy>V R Naga Pawan Yallapragada</cp:lastModifiedBy>
  <cp:revision>6</cp:revision>
  <dcterms:created xsi:type="dcterms:W3CDTF">2013-12-23T23:15:00Z</dcterms:created>
  <dcterms:modified xsi:type="dcterms:W3CDTF">2026-08-03T00:48:00Z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c64ad6b9-aa6f-41a3-932a-803607cb48d9</vt:lpwstr>
  </property>
</Properties>
</file>